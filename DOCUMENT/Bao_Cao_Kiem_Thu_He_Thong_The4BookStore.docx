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1192" w14:textId="77777777" w:rsidR="00E77FA8" w:rsidRDefault="00000000">
      <w:pPr>
        <w:spacing w:before="240" w:after="240"/>
        <w:jc w:val="center"/>
      </w:pPr>
      <w:r>
        <w:rPr>
          <w:b/>
          <w:color w:val="1F4E79"/>
          <w:sz w:val="32"/>
        </w:rPr>
        <w:t>CHƯƠNG 6. KIỂM THỬ VÀ ĐÁNH GIÁ HỆ THỐNG</w:t>
      </w:r>
    </w:p>
    <w:p w14:paraId="78FFFDC1" w14:textId="77777777" w:rsidR="00E77FA8" w:rsidRDefault="00000000">
      <w:pPr>
        <w:spacing w:before="280" w:after="120"/>
      </w:pPr>
      <w:r>
        <w:rPr>
          <w:b/>
          <w:color w:val="1F4E79"/>
          <w:sz w:val="28"/>
        </w:rPr>
        <w:t>6.2. Kiểm thử hệ thống (Test Cases)</w:t>
      </w:r>
    </w:p>
    <w:p w14:paraId="0FB6CEA6" w14:textId="77777777" w:rsidR="00E77FA8" w:rsidRDefault="00000000">
      <w:pPr>
        <w:spacing w:before="200"/>
      </w:pPr>
      <w:r>
        <w:rPr>
          <w:b/>
          <w:color w:val="2E75B6"/>
          <w:sz w:val="26"/>
        </w:rPr>
        <w:t>6.2.1. Mục tiêu, phạm vi và phương pháp kiểm thử</w:t>
      </w:r>
    </w:p>
    <w:p w14:paraId="732281C1" w14:textId="77777777" w:rsidR="00E77FA8" w:rsidRDefault="00000000">
      <w:pPr>
        <w:spacing w:before="40"/>
      </w:pPr>
      <w:r>
        <w:t>Mục tiêu của giai đoạn kiểm thử là xác nhận các chức năng đã cài đặt trong hệ thống The4BookStore (sàn thương mại điện tử sách đa gian hàng) hoạt động đúng theo đặc tả yêu cầu, bao gồm cả luồng nghiệp vụ thành công lẫn các trường hợp ngoại lệ.</w:t>
      </w:r>
    </w:p>
    <w:p w14:paraId="0DD8C5F2" w14:textId="77777777" w:rsidR="00E77FA8" w:rsidRDefault="00000000">
      <w:pPr>
        <w:spacing w:before="40"/>
      </w:pPr>
      <w:r>
        <w:t>Phạm vi kiểm thử bao gồm bốn nhóm chức năng chính:</w:t>
      </w:r>
    </w:p>
    <w:p w14:paraId="502EA011" w14:textId="77777777" w:rsidR="00E77FA8" w:rsidRDefault="00000000">
      <w:pPr>
        <w:pStyle w:val="ListBullet"/>
        <w:spacing w:before="20" w:after="40"/>
      </w:pPr>
      <w:r>
        <w:rPr>
          <w:b/>
        </w:rPr>
        <w:t>(A) Xác thực và phân quyền:</w:t>
      </w:r>
      <w:r>
        <w:t xml:space="preserve"> Đăng ký tài khoản mới, kiểm tra ràng buộc duy nhất (tên đăng nhập, email, số điện thoại), đăng nhập JWT (lưu cookie </w:t>
      </w:r>
      <w:r>
        <w:rPr>
          <w:rFonts w:ascii="Consolas" w:hAnsi="Consolas"/>
          <w:color w:val="990000"/>
          <w:sz w:val="21"/>
        </w:rPr>
        <w:t>the4book_jwt</w:t>
      </w:r>
      <w:r>
        <w:t>), phân quyền truy cập theo vai trò (RBAC), quy trình quên và đặt lại mật khẩu với mã OTP gửi qua SMTP Gmail (hiệu lực 5 phút).</w:t>
      </w:r>
    </w:p>
    <w:p w14:paraId="27BF8D23" w14:textId="77777777" w:rsidR="00E77FA8" w:rsidRDefault="00000000">
      <w:pPr>
        <w:pStyle w:val="ListBullet"/>
        <w:spacing w:before="20" w:after="40"/>
      </w:pPr>
      <w:r>
        <w:rPr>
          <w:b/>
        </w:rPr>
        <w:t>(B) Mua sắm của khách hàng:</w:t>
      </w:r>
      <w:r>
        <w:t xml:space="preserve"> Tìm kiếm theo từ khóa đa tiêu chí, lọc danh mục và sắp xếp theo giá, quản lý giỏ hàng và ràng buộc tồn kho an toàn, áp dụng voucher giảm giá (theo % có trần mức tối đa), đặt hàng COD và thanh toán mã động VietQR, hủy đơn hàng và tự động hoàn trả tồn kho.</w:t>
      </w:r>
    </w:p>
    <w:p w14:paraId="7A962CD6" w14:textId="77777777" w:rsidR="00E77FA8" w:rsidRDefault="00000000">
      <w:pPr>
        <w:pStyle w:val="ListBullet"/>
        <w:spacing w:before="20" w:after="40"/>
      </w:pPr>
      <w:r>
        <w:rPr>
          <w:b/>
        </w:rPr>
        <w:t>(C) Phân hệ Người bán (Vendor):</w:t>
      </w:r>
      <w:r>
        <w:t xml:space="preserve"> Đăng ký mở gian hàng, nộp hồ sơ chờ duyệt, đăng bán sách và tải ảnh bìa lên Cloudinary, lập phiếu nhập hàng tăng tồn kho, lập phiếu kiểm kê cân bằng kho, tiếp nhận và xử lý đơn hàng đa trạng thái (Escrow).</w:t>
      </w:r>
    </w:p>
    <w:p w14:paraId="6E4305A0" w14:textId="77777777" w:rsidR="00E77FA8" w:rsidRDefault="00000000">
      <w:pPr>
        <w:pStyle w:val="ListBullet"/>
        <w:spacing w:before="20" w:after="40"/>
      </w:pPr>
      <w:r>
        <w:rPr>
          <w:b/>
        </w:rPr>
        <w:t>(D) Quản lý sàn và Quản trị viên:</w:t>
      </w:r>
      <w:r>
        <w:t xml:space="preserve"> Duyệt gian hàng mới, kiểm duyệt và khóa/mở khóa sản phẩm vi phạm, quản lý người dùng với ràng buộc phân quyền (chặn Manager khóa Admin, chặn tự khóa), giải quyết tranh chấp trả hàng - hoàn tiền, cấu hình tỷ lệ chiết khấu sàn.</w:t>
      </w:r>
    </w:p>
    <w:p w14:paraId="1C3BBCF2" w14:textId="77777777" w:rsidR="00E77FA8" w:rsidRDefault="00000000">
      <w:pPr>
        <w:spacing w:before="40"/>
      </w:pPr>
      <w:r>
        <w:rPr>
          <w:b/>
        </w:rPr>
        <w:t>Phương pháp áp dụng:</w:t>
      </w:r>
      <w:r>
        <w:t xml:space="preserve"> Kiểm thử hộp đen (black-box testing) trên giao diện web, kết hợp kiểm tra dữ liệu trực tiếp trong CSDL MySQL 8.0 để xác minh kết quả. Các kỹ thuật áp dụng gồm: phân vùng tương đương (dữ liệu hợp lệ / không hợp lệ), phân tích giá trị biên (mã OTP hết hạn sau 5 phút, ngưỡng miễn phí vận chuyển 350.000đ, tồn kho bằng 0) và kiểm thử phân quyền theo vai trò. Ngoài ra, hệ thống tích hợp bộ kiểm thử tự động JUnit 5 / Spring MockMvc với 71 phương thức kiểm thử (mục 6.2.5).</w:t>
      </w:r>
    </w:p>
    <w:p w14:paraId="3ACC4018" w14:textId="77777777" w:rsidR="00E77FA8" w:rsidRDefault="00000000">
      <w:pPr>
        <w:spacing w:before="80"/>
      </w:pPr>
      <w:r>
        <w:rPr>
          <w:color w:val="CCCCCC"/>
          <w:sz w:val="16"/>
        </w:rPr>
        <w:t>_______________________________________________________________________________</w:t>
      </w:r>
    </w:p>
    <w:p w14:paraId="48C3AAB1" w14:textId="77777777" w:rsidR="00E77FA8" w:rsidRDefault="00000000">
      <w:pPr>
        <w:spacing w:before="200"/>
      </w:pPr>
      <w:r>
        <w:rPr>
          <w:b/>
          <w:color w:val="2E75B6"/>
          <w:sz w:val="26"/>
        </w:rPr>
        <w:t>6.2.2. Môi trường và dữ liệu kiểm thử</w:t>
      </w:r>
    </w:p>
    <w:p w14:paraId="15781734" w14:textId="77777777" w:rsidR="00E77FA8" w:rsidRDefault="00000000">
      <w:pPr>
        <w:spacing w:before="160" w:after="60"/>
      </w:pPr>
      <w:r>
        <w:rPr>
          <w:b/>
          <w:color w:val="2E75B6"/>
        </w:rPr>
        <w:t>Bảng 6-2. Môi trường kiểm thử</w:t>
      </w:r>
    </w:p>
    <w:tbl>
      <w:tblPr>
        <w:tblW w:w="0" w:type="auto"/>
        <w:jc w:val="center"/>
        <w:tblLayout w:type="fixed"/>
        <w:tblLook w:val="04A0" w:firstRow="1" w:lastRow="0" w:firstColumn="1" w:lastColumn="0" w:noHBand="0" w:noVBand="1"/>
      </w:tblPr>
      <w:tblGrid>
        <w:gridCol w:w="4680"/>
        <w:gridCol w:w="4680"/>
      </w:tblGrid>
      <w:tr w:rsidR="00E77FA8" w14:paraId="0E5848B4"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B1EE3A2" w14:textId="77777777" w:rsidR="00E77FA8" w:rsidRDefault="00000000">
            <w:pPr>
              <w:spacing w:before="40" w:after="40" w:line="276" w:lineRule="auto"/>
            </w:pPr>
            <w:r>
              <w:rPr>
                <w:b/>
                <w:color w:val="FFFFFF"/>
                <w:sz w:val="21"/>
              </w:rPr>
              <w:t>Hạng mục</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2B0F8B1B" w14:textId="77777777" w:rsidR="00E77FA8" w:rsidRDefault="00000000">
            <w:pPr>
              <w:spacing w:before="40" w:after="40" w:line="276" w:lineRule="auto"/>
            </w:pPr>
            <w:r>
              <w:rPr>
                <w:b/>
                <w:color w:val="FFFFFF"/>
                <w:sz w:val="21"/>
              </w:rPr>
              <w:t>Thông tin chi tiết</w:t>
            </w:r>
          </w:p>
        </w:tc>
      </w:tr>
      <w:tr w:rsidR="00E77FA8" w14:paraId="1B2A073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BE9D636" w14:textId="77777777" w:rsidR="00E77FA8" w:rsidRDefault="00000000">
            <w:pPr>
              <w:spacing w:before="40" w:after="40" w:line="276" w:lineRule="auto"/>
            </w:pPr>
            <w:r>
              <w:rPr>
                <w:b/>
                <w:sz w:val="21"/>
              </w:rPr>
              <w:t>Ứng dụng</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4CBD7FF" w14:textId="77777777" w:rsidR="00E77FA8" w:rsidRDefault="00000000">
            <w:pPr>
              <w:spacing w:before="40" w:after="40" w:line="276" w:lineRule="auto"/>
            </w:pPr>
            <w:r>
              <w:rPr>
                <w:sz w:val="21"/>
              </w:rPr>
              <w:t xml:space="preserve">The4BookStore – Spring Boot 4.1.1, Thymeleaf, </w:t>
            </w:r>
            <w:r>
              <w:rPr>
                <w:sz w:val="21"/>
              </w:rPr>
              <w:lastRenderedPageBreak/>
              <w:t xml:space="preserve">Spring Security (JWT trong cookie </w:t>
            </w:r>
            <w:r>
              <w:rPr>
                <w:rFonts w:ascii="Consolas" w:hAnsi="Consolas"/>
                <w:color w:val="990000"/>
                <w:sz w:val="19"/>
              </w:rPr>
              <w:t>the4book_jwt</w:t>
            </w:r>
            <w:r>
              <w:rPr>
                <w:sz w:val="21"/>
              </w:rPr>
              <w:t>)</w:t>
            </w:r>
          </w:p>
        </w:tc>
      </w:tr>
      <w:tr w:rsidR="00E77FA8" w14:paraId="213DC2D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6637796" w14:textId="77777777" w:rsidR="00E77FA8" w:rsidRDefault="00000000">
            <w:pPr>
              <w:spacing w:before="40" w:after="40" w:line="276" w:lineRule="auto"/>
            </w:pPr>
            <w:r>
              <w:rPr>
                <w:b/>
                <w:sz w:val="21"/>
              </w:rPr>
              <w:lastRenderedPageBreak/>
              <w:t>Địa chỉ truy cập</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0EF8E96" w14:textId="77777777" w:rsidR="00E77FA8" w:rsidRDefault="00000000">
            <w:pPr>
              <w:spacing w:before="40" w:after="40" w:line="276" w:lineRule="auto"/>
            </w:pPr>
            <w:r>
              <w:rPr>
                <w:rFonts w:ascii="Consolas" w:hAnsi="Consolas"/>
                <w:color w:val="990000"/>
                <w:sz w:val="19"/>
              </w:rPr>
              <w:t>http://localhost:8080</w:t>
            </w:r>
          </w:p>
        </w:tc>
      </w:tr>
      <w:tr w:rsidR="00E77FA8" w14:paraId="316B1C6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968B4B4" w14:textId="77777777" w:rsidR="00E77FA8" w:rsidRDefault="00000000">
            <w:pPr>
              <w:spacing w:before="40" w:after="40" w:line="276" w:lineRule="auto"/>
            </w:pPr>
            <w:r>
              <w:rPr>
                <w:b/>
                <w:sz w:val="21"/>
              </w:rPr>
              <w:t>Cơ sở dữ liệu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0E94E3C" w14:textId="77777777" w:rsidR="00E77FA8" w:rsidRDefault="00000000">
            <w:pPr>
              <w:spacing w:before="40" w:after="40" w:line="276" w:lineRule="auto"/>
            </w:pPr>
            <w:r>
              <w:rPr>
                <w:sz w:val="21"/>
              </w:rPr>
              <w:t xml:space="preserve">MySQL 8.0 – schema </w:t>
            </w:r>
            <w:r>
              <w:rPr>
                <w:rFonts w:ascii="Consolas" w:hAnsi="Consolas"/>
                <w:color w:val="990000"/>
                <w:sz w:val="19"/>
              </w:rPr>
              <w:t>QL_NhaSach</w:t>
            </w:r>
            <w:r>
              <w:rPr>
                <w:sz w:val="21"/>
              </w:rPr>
              <w:t xml:space="preserve"> (nạp từ </w:t>
            </w:r>
            <w:r>
              <w:rPr>
                <w:rFonts w:ascii="Consolas" w:hAnsi="Consolas"/>
                <w:color w:val="990000"/>
                <w:sz w:val="19"/>
              </w:rPr>
              <w:t>DOCUMENT/ql_nhasach_dump.sql</w:t>
            </w:r>
            <w:r>
              <w:rPr>
                <w:sz w:val="21"/>
              </w:rPr>
              <w:t>); công cụ quản lý: MySQL Workbench</w:t>
            </w:r>
          </w:p>
        </w:tc>
      </w:tr>
      <w:tr w:rsidR="00E77FA8" w14:paraId="53B5693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52D75A1" w14:textId="77777777" w:rsidR="00E77FA8" w:rsidRDefault="00000000">
            <w:pPr>
              <w:spacing w:before="40" w:after="40" w:line="276" w:lineRule="auto"/>
            </w:pPr>
            <w:r>
              <w:rPr>
                <w:b/>
                <w:sz w:val="21"/>
              </w:rPr>
              <w:t>Dịch vụ tích hợp</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C069600" w14:textId="77777777" w:rsidR="00E77FA8" w:rsidRDefault="00000000">
            <w:pPr>
              <w:spacing w:before="40" w:after="40" w:line="276" w:lineRule="auto"/>
            </w:pPr>
            <w:r>
              <w:rPr>
                <w:sz w:val="21"/>
              </w:rPr>
              <w:t>Cloudinary (lưu trữ ảnh bìa sách), SMTP Gmail (gửi OTP đặt lại mật khẩu), VietQR API (</w:t>
            </w:r>
            <w:r>
              <w:rPr>
                <w:rFonts w:ascii="Consolas" w:hAnsi="Consolas"/>
                <w:color w:val="990000"/>
                <w:sz w:val="19"/>
              </w:rPr>
              <w:t>img.vietqr.io</w:t>
            </w:r>
            <w:r>
              <w:rPr>
                <w:sz w:val="21"/>
              </w:rPr>
              <w:t>), Google OAuth2</w:t>
            </w:r>
          </w:p>
        </w:tc>
      </w:tr>
      <w:tr w:rsidR="00E77FA8" w14:paraId="0AFC03E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19286D9" w14:textId="77777777" w:rsidR="00E77FA8" w:rsidRDefault="00000000">
            <w:pPr>
              <w:spacing w:before="40" w:after="40" w:line="276" w:lineRule="auto"/>
            </w:pPr>
            <w:r>
              <w:rPr>
                <w:b/>
                <w:sz w:val="21"/>
              </w:rPr>
              <w:t>Trình duyệt</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D4C1630" w14:textId="77777777" w:rsidR="00E77FA8" w:rsidRDefault="00000000">
            <w:pPr>
              <w:spacing w:before="40" w:after="40" w:line="276" w:lineRule="auto"/>
            </w:pPr>
            <w:r>
              <w:rPr>
                <w:sz w:val="21"/>
              </w:rPr>
              <w:t>Google Chrome (phiên bản mới nhất)</w:t>
            </w:r>
          </w:p>
        </w:tc>
      </w:tr>
      <w:tr w:rsidR="00E77FA8" w14:paraId="0067536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12DC3C8" w14:textId="77777777" w:rsidR="00E77FA8" w:rsidRDefault="00000000">
            <w:pPr>
              <w:spacing w:before="40" w:after="40" w:line="276" w:lineRule="auto"/>
            </w:pPr>
            <w:r>
              <w:rPr>
                <w:b/>
                <w:sz w:val="21"/>
              </w:rPr>
              <w:t>Hệ điều hành</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3BC787E" w14:textId="77777777" w:rsidR="00E77FA8" w:rsidRDefault="00000000">
            <w:pPr>
              <w:spacing w:before="40" w:after="40" w:line="276" w:lineRule="auto"/>
            </w:pPr>
            <w:r>
              <w:rPr>
                <w:sz w:val="21"/>
              </w:rPr>
              <w:t>Windows 10/11 64-bit</w:t>
            </w:r>
          </w:p>
        </w:tc>
      </w:tr>
      <w:tr w:rsidR="00E77FA8" w14:paraId="361BECB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6F6EB90" w14:textId="77777777" w:rsidR="00E77FA8" w:rsidRDefault="00000000">
            <w:pPr>
              <w:spacing w:before="40" w:after="40" w:line="276" w:lineRule="auto"/>
            </w:pPr>
            <w:r>
              <w:rPr>
                <w:b/>
                <w:sz w:val="21"/>
              </w:rPr>
              <w:t>Kiểm thử tự động</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9B7AAB0" w14:textId="77777777" w:rsidR="00E77FA8" w:rsidRDefault="00000000">
            <w:pPr>
              <w:spacing w:before="40" w:after="40" w:line="276" w:lineRule="auto"/>
            </w:pPr>
            <w:r>
              <w:rPr>
                <w:sz w:val="21"/>
              </w:rPr>
              <w:t xml:space="preserve">JUnit 5, Spring MockMvc, Mockito – thực thi bằng lệnh </w:t>
            </w:r>
            <w:r>
              <w:rPr>
                <w:rFonts w:ascii="Consolas" w:hAnsi="Consolas"/>
                <w:color w:val="990000"/>
                <w:sz w:val="19"/>
              </w:rPr>
              <w:t>.\mvnw.cmd test</w:t>
            </w:r>
          </w:p>
        </w:tc>
      </w:tr>
    </w:tbl>
    <w:p w14:paraId="685454FD" w14:textId="77777777" w:rsidR="00E77FA8" w:rsidRDefault="00E77FA8"/>
    <w:p w14:paraId="064D68A6" w14:textId="77777777" w:rsidR="00E77FA8" w:rsidRDefault="00000000">
      <w:pPr>
        <w:spacing w:before="160" w:after="60"/>
      </w:pPr>
      <w:r>
        <w:rPr>
          <w:b/>
          <w:color w:val="2E75B6"/>
        </w:rPr>
        <w:t>Bảng 6-3. Danh sách tài khoản kiểm thử</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E77FA8" w14:paraId="6B008DCD" w14:textId="77777777">
        <w:trPr>
          <w:jc w:val="center"/>
        </w:trPr>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2B449A5" w14:textId="77777777" w:rsidR="00E77FA8" w:rsidRDefault="00000000">
            <w:pPr>
              <w:spacing w:before="40" w:after="40" w:line="276" w:lineRule="auto"/>
            </w:pPr>
            <w:r>
              <w:rPr>
                <w:b/>
                <w:color w:val="FFFFFF"/>
                <w:sz w:val="21"/>
              </w:rPr>
              <w:t>Tên đăng nhập</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97A38A0" w14:textId="77777777" w:rsidR="00E77FA8" w:rsidRDefault="00000000">
            <w:pPr>
              <w:spacing w:before="40" w:after="40" w:line="276" w:lineRule="auto"/>
            </w:pPr>
            <w:r>
              <w:rPr>
                <w:b/>
                <w:color w:val="FFFFFF"/>
                <w:sz w:val="21"/>
              </w:rPr>
              <w:t>Mật khẩu</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20DB2B5E" w14:textId="77777777" w:rsidR="00E77FA8" w:rsidRDefault="00000000">
            <w:pPr>
              <w:spacing w:before="40" w:after="40" w:line="276" w:lineRule="auto"/>
            </w:pPr>
            <w:r>
              <w:rPr>
                <w:b/>
                <w:color w:val="FFFFFF"/>
                <w:sz w:val="21"/>
              </w:rPr>
              <w:t>Vai trò</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31B7571" w14:textId="77777777" w:rsidR="00E77FA8" w:rsidRDefault="00000000">
            <w:pPr>
              <w:spacing w:before="40" w:after="40" w:line="276" w:lineRule="auto"/>
            </w:pPr>
            <w:r>
              <w:rPr>
                <w:b/>
                <w:color w:val="FFFFFF"/>
                <w:sz w:val="21"/>
              </w:rPr>
              <w:t>Shop liên kết</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F751DAF" w14:textId="77777777" w:rsidR="00E77FA8" w:rsidRDefault="00000000">
            <w:pPr>
              <w:spacing w:before="40" w:after="40" w:line="276" w:lineRule="auto"/>
            </w:pPr>
            <w:r>
              <w:rPr>
                <w:b/>
                <w:color w:val="FFFFFF"/>
                <w:sz w:val="21"/>
              </w:rPr>
              <w:t>Màn hình sau đăng nhập</w:t>
            </w:r>
          </w:p>
        </w:tc>
      </w:tr>
      <w:tr w:rsidR="00E77FA8" w14:paraId="1EDCE7D9"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F4CD967" w14:textId="77777777" w:rsidR="00E77FA8" w:rsidRDefault="00000000">
            <w:pPr>
              <w:spacing w:before="40" w:after="40" w:line="276" w:lineRule="auto"/>
            </w:pPr>
            <w:r>
              <w:rPr>
                <w:rFonts w:ascii="Consolas" w:hAnsi="Consolas"/>
                <w:color w:val="990000"/>
                <w:sz w:val="19"/>
              </w:rPr>
              <w:t>admin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23CF580" w14:textId="77777777" w:rsidR="00E77FA8" w:rsidRDefault="00000000">
            <w:pPr>
              <w:spacing w:before="40" w:after="40" w:line="276" w:lineRule="auto"/>
            </w:pPr>
            <w:r>
              <w:rPr>
                <w:rFonts w:ascii="Consolas" w:hAnsi="Consolas"/>
                <w:color w:val="990000"/>
                <w:sz w:val="19"/>
              </w:rPr>
              <w:t>123456</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A2E200" w14:textId="77777777" w:rsidR="00E77FA8" w:rsidRDefault="00000000">
            <w:pPr>
              <w:spacing w:before="40" w:after="40" w:line="276" w:lineRule="auto"/>
            </w:pPr>
            <w:r>
              <w:rPr>
                <w:sz w:val="21"/>
              </w:rPr>
              <w:t>ADMIN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EC5042C" w14:textId="77777777" w:rsidR="00E77FA8" w:rsidRDefault="00000000">
            <w:pPr>
              <w:spacing w:before="40" w:after="40" w:line="276" w:lineRule="auto"/>
            </w:pPr>
            <w:r>
              <w:rPr>
                <w:sz w:val="21"/>
              </w:rPr>
              <w:t>Shop 1 – The4BookStore Official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73DF495" w14:textId="77777777" w:rsidR="00E77FA8" w:rsidRDefault="00000000">
            <w:pPr>
              <w:spacing w:before="40" w:after="40" w:line="276" w:lineRule="auto"/>
            </w:pPr>
            <w:r>
              <w:rPr>
                <w:rFonts w:ascii="Consolas" w:hAnsi="Consolas"/>
                <w:color w:val="990000"/>
                <w:sz w:val="19"/>
              </w:rPr>
              <w:t>/admin/dashboard</w:t>
            </w:r>
          </w:p>
        </w:tc>
      </w:tr>
      <w:tr w:rsidR="00E77FA8" w14:paraId="7BE67978"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BB74314" w14:textId="77777777" w:rsidR="00E77FA8" w:rsidRDefault="00000000">
            <w:pPr>
              <w:spacing w:before="40" w:after="40" w:line="276" w:lineRule="auto"/>
            </w:pPr>
            <w:r>
              <w:rPr>
                <w:rFonts w:ascii="Consolas" w:hAnsi="Consolas"/>
                <w:color w:val="990000"/>
                <w:sz w:val="19"/>
              </w:rPr>
              <w:t>manager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0952889" w14:textId="77777777" w:rsidR="00E77FA8" w:rsidRDefault="00000000">
            <w:pPr>
              <w:spacing w:before="40" w:after="40" w:line="276" w:lineRule="auto"/>
            </w:pPr>
            <w:r>
              <w:rPr>
                <w:rFonts w:ascii="Consolas" w:hAnsi="Consolas"/>
                <w:color w:val="990000"/>
                <w:sz w:val="19"/>
              </w:rPr>
              <w:t>123456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540FA8B" w14:textId="77777777" w:rsidR="00E77FA8" w:rsidRDefault="00000000">
            <w:pPr>
              <w:spacing w:before="40" w:after="40" w:line="276" w:lineRule="auto"/>
            </w:pPr>
            <w:r>
              <w:rPr>
                <w:sz w:val="21"/>
              </w:rPr>
              <w:t>MANAGER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8D87A1E" w14:textId="77777777" w:rsidR="00E77FA8" w:rsidRDefault="00000000">
            <w:pPr>
              <w:spacing w:before="40" w:after="40" w:line="276" w:lineRule="auto"/>
            </w:pPr>
            <w:r>
              <w:rPr>
                <w:sz w:val="21"/>
              </w:rPr>
              <w:t>–</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3D19FA5" w14:textId="77777777" w:rsidR="00E77FA8" w:rsidRDefault="00000000">
            <w:pPr>
              <w:spacing w:before="40" w:after="40" w:line="276" w:lineRule="auto"/>
            </w:pPr>
            <w:r>
              <w:rPr>
                <w:rFonts w:ascii="Consolas" w:hAnsi="Consolas"/>
                <w:color w:val="990000"/>
                <w:sz w:val="19"/>
              </w:rPr>
              <w:t>/admin/dashboard</w:t>
            </w:r>
          </w:p>
        </w:tc>
      </w:tr>
      <w:tr w:rsidR="00E77FA8" w14:paraId="02E460AA"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3CEEC73" w14:textId="77777777" w:rsidR="00E77FA8" w:rsidRDefault="00000000">
            <w:pPr>
              <w:spacing w:before="40" w:after="40" w:line="276" w:lineRule="auto"/>
            </w:pP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451DB5B" w14:textId="77777777" w:rsidR="00E77FA8" w:rsidRDefault="00000000">
            <w:pPr>
              <w:spacing w:before="40" w:after="40" w:line="276" w:lineRule="auto"/>
            </w:pPr>
            <w:r>
              <w:rPr>
                <w:rFonts w:ascii="Consolas" w:hAnsi="Consolas"/>
                <w:color w:val="990000"/>
                <w:sz w:val="19"/>
              </w:rPr>
              <w:t>123456</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3591B43" w14:textId="77777777" w:rsidR="00E77FA8" w:rsidRDefault="00000000">
            <w:pPr>
              <w:spacing w:before="40" w:after="40" w:line="276" w:lineRule="auto"/>
            </w:pPr>
            <w:r>
              <w:rPr>
                <w:sz w:val="21"/>
              </w:rPr>
              <w:t>Khách hàng (USER)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C778DB7" w14:textId="77777777" w:rsidR="00E77FA8" w:rsidRDefault="00000000">
            <w:pPr>
              <w:spacing w:before="40" w:after="40" w:line="276" w:lineRule="auto"/>
            </w:pPr>
            <w:r>
              <w:rPr>
                <w:sz w:val="21"/>
              </w:rPr>
              <w: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1847E0B" w14:textId="77777777" w:rsidR="00E77FA8" w:rsidRDefault="00000000">
            <w:pPr>
              <w:spacing w:before="40" w:after="40" w:line="276" w:lineRule="auto"/>
            </w:pPr>
            <w:r>
              <w:rPr>
                <w:rFonts w:ascii="Consolas" w:hAnsi="Consolas"/>
                <w:color w:val="990000"/>
                <w:sz w:val="19"/>
              </w:rPr>
              <w:t>/</w:t>
            </w:r>
            <w:r>
              <w:rPr>
                <w:sz w:val="21"/>
              </w:rPr>
              <w:t xml:space="preserve"> (Trang chủ)</w:t>
            </w:r>
          </w:p>
        </w:tc>
      </w:tr>
      <w:tr w:rsidR="00E77FA8" w14:paraId="18F8E299"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E5D0632" w14:textId="77777777" w:rsidR="00E77FA8" w:rsidRDefault="00000000">
            <w:pPr>
              <w:spacing w:before="40" w:after="40" w:line="276" w:lineRule="auto"/>
            </w:pPr>
            <w:r>
              <w:rPr>
                <w:rFonts w:ascii="Consolas" w:hAnsi="Consolas"/>
                <w:color w:val="990000"/>
                <w:sz w:val="19"/>
              </w:rPr>
              <w:t>vendor_demo</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1C354A1" w14:textId="77777777" w:rsidR="00E77FA8" w:rsidRDefault="00000000">
            <w:pPr>
              <w:spacing w:before="40" w:after="40" w:line="276" w:lineRule="auto"/>
            </w:pPr>
            <w:r>
              <w:rPr>
                <w:rFonts w:ascii="Consolas" w:hAnsi="Consolas"/>
                <w:color w:val="990000"/>
                <w:sz w:val="19"/>
              </w:rPr>
              <w:t>123456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D927243" w14:textId="77777777" w:rsidR="00E77FA8" w:rsidRDefault="00000000">
            <w:pPr>
              <w:spacing w:before="40" w:after="40" w:line="276" w:lineRule="auto"/>
            </w:pPr>
            <w:r>
              <w:rPr>
                <w:sz w:val="21"/>
              </w:rPr>
              <w:t>VENDOR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6366302" w14:textId="77777777" w:rsidR="00E77FA8" w:rsidRDefault="00000000">
            <w:pPr>
              <w:spacing w:before="40" w:after="40" w:line="276" w:lineRule="auto"/>
            </w:pPr>
            <w:r>
              <w:rPr>
                <w:sz w:val="21"/>
              </w:rPr>
              <w:t>Shop 2 – Nhà Sách Trí Tuệ</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F81286D" w14:textId="77777777" w:rsidR="00E77FA8" w:rsidRDefault="00000000">
            <w:pPr>
              <w:spacing w:before="40" w:after="40" w:line="276" w:lineRule="auto"/>
            </w:pPr>
            <w:r>
              <w:rPr>
                <w:rFonts w:ascii="Consolas" w:hAnsi="Consolas"/>
                <w:color w:val="990000"/>
                <w:sz w:val="19"/>
              </w:rPr>
              <w:t>/vendor/dashboard</w:t>
            </w:r>
          </w:p>
        </w:tc>
      </w:tr>
      <w:tr w:rsidR="00E77FA8" w14:paraId="756E8E0E"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F19CAF2" w14:textId="77777777" w:rsidR="00E77FA8" w:rsidRDefault="00000000">
            <w:pPr>
              <w:spacing w:before="40" w:after="40" w:line="276" w:lineRule="auto"/>
            </w:pPr>
            <w:r>
              <w:rPr>
                <w:rFonts w:ascii="Consolas" w:hAnsi="Consolas"/>
                <w:color w:val="990000"/>
                <w:sz w:val="19"/>
              </w:rPr>
              <w:t>vendor_fahasa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B8B64B4" w14:textId="77777777" w:rsidR="00E77FA8" w:rsidRDefault="00000000">
            <w:pPr>
              <w:spacing w:before="40" w:after="40" w:line="276" w:lineRule="auto"/>
            </w:pPr>
            <w:r>
              <w:rPr>
                <w:rFonts w:ascii="Consolas" w:hAnsi="Consolas"/>
                <w:color w:val="990000"/>
                <w:sz w:val="19"/>
              </w:rPr>
              <w:t>123456</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DA32F78" w14:textId="77777777" w:rsidR="00E77FA8" w:rsidRDefault="00000000">
            <w:pPr>
              <w:spacing w:before="40" w:after="40" w:line="276" w:lineRule="auto"/>
            </w:pPr>
            <w:r>
              <w:rPr>
                <w:sz w:val="21"/>
              </w:rPr>
              <w:t>VENDOR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86105E2" w14:textId="77777777" w:rsidR="00E77FA8" w:rsidRDefault="00000000">
            <w:pPr>
              <w:spacing w:before="40" w:after="40" w:line="276" w:lineRule="auto"/>
            </w:pPr>
            <w:r>
              <w:rPr>
                <w:sz w:val="21"/>
              </w:rPr>
              <w:t>Shop 3 – Fahasa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D2B692C" w14:textId="77777777" w:rsidR="00E77FA8" w:rsidRDefault="00000000">
            <w:pPr>
              <w:spacing w:before="40" w:after="40" w:line="276" w:lineRule="auto"/>
            </w:pPr>
            <w:r>
              <w:rPr>
                <w:rFonts w:ascii="Consolas" w:hAnsi="Consolas"/>
                <w:color w:val="990000"/>
                <w:sz w:val="19"/>
              </w:rPr>
              <w:t>/vendor/dashboard</w:t>
            </w:r>
          </w:p>
        </w:tc>
      </w:tr>
      <w:tr w:rsidR="00E77FA8" w14:paraId="43EF384C"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D4C9D75" w14:textId="77777777" w:rsidR="00E77FA8" w:rsidRDefault="00000000">
            <w:pPr>
              <w:spacing w:before="40" w:after="40" w:line="276" w:lineRule="auto"/>
            </w:pPr>
            <w:r>
              <w:rPr>
                <w:rFonts w:ascii="Consolas" w:hAnsi="Consolas"/>
                <w:color w:val="990000"/>
                <w:sz w:val="19"/>
              </w:rPr>
              <w:t>khach_test01</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F415A68" w14:textId="77777777" w:rsidR="00E77FA8" w:rsidRDefault="00000000">
            <w:pPr>
              <w:spacing w:before="40" w:after="40" w:line="276" w:lineRule="auto"/>
            </w:pPr>
            <w:r>
              <w:rPr>
                <w:rFonts w:ascii="Consolas" w:hAnsi="Consolas"/>
                <w:color w:val="990000"/>
                <w:sz w:val="19"/>
              </w:rPr>
              <w:t>123456</w:t>
            </w:r>
            <w:r>
              <w:rPr>
                <w:sz w:val="21"/>
              </w:rPr>
              <w:t xml:space="preserve"> (</w:t>
            </w:r>
            <w:r>
              <w:rPr>
                <w:rFonts w:ascii="Consolas" w:hAnsi="Consolas"/>
                <w:color w:val="990000"/>
                <w:sz w:val="19"/>
              </w:rPr>
              <w:t>654321</w:t>
            </w:r>
            <w:r>
              <w:rPr>
                <w:sz w:val="21"/>
              </w:rPr>
              <w:t xml:space="preserve"> sau TC-06)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9363DDE" w14:textId="77777777" w:rsidR="00E77FA8" w:rsidRDefault="00000000">
            <w:pPr>
              <w:spacing w:before="40" w:after="40" w:line="276" w:lineRule="auto"/>
            </w:pPr>
            <w:r>
              <w:rPr>
                <w:sz w:val="21"/>
              </w:rPr>
              <w:t xml:space="preserve">KHACHHANG → VENDOR (sau </w:t>
            </w:r>
            <w:r>
              <w:rPr>
                <w:sz w:val="21"/>
              </w:rPr>
              <w:lastRenderedPageBreak/>
              <w:t>TC-15)</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0F051AD" w14:textId="77777777" w:rsidR="00E77FA8" w:rsidRDefault="00000000">
            <w:pPr>
              <w:spacing w:before="40" w:after="40" w:line="276" w:lineRule="auto"/>
            </w:pPr>
            <w:r>
              <w:rPr>
                <w:sz w:val="21"/>
              </w:rPr>
              <w:lastRenderedPageBreak/>
              <w:t>Shop Nhà Sách Tri Thức Trẻ</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E7A467E" w14:textId="77777777" w:rsidR="00E77FA8" w:rsidRDefault="00000000">
            <w:pPr>
              <w:spacing w:before="40" w:after="40" w:line="276" w:lineRule="auto"/>
            </w:pPr>
            <w:r>
              <w:rPr>
                <w:rFonts w:ascii="Consolas" w:hAnsi="Consolas"/>
                <w:color w:val="990000"/>
                <w:sz w:val="19"/>
              </w:rPr>
              <w:t>/</w:t>
            </w:r>
            <w:r>
              <w:rPr>
                <w:sz w:val="21"/>
              </w:rPr>
              <w:t xml:space="preserve"> → </w:t>
            </w:r>
            <w:r>
              <w:rPr>
                <w:rFonts w:ascii="Consolas" w:hAnsi="Consolas"/>
                <w:color w:val="990000"/>
                <w:sz w:val="19"/>
              </w:rPr>
              <w:t>/vendor/dashboa</w:t>
            </w:r>
            <w:r>
              <w:rPr>
                <w:rFonts w:ascii="Consolas" w:hAnsi="Consolas"/>
                <w:color w:val="990000"/>
                <w:sz w:val="19"/>
              </w:rPr>
              <w:lastRenderedPageBreak/>
              <w:t>rd</w:t>
            </w:r>
          </w:p>
        </w:tc>
      </w:tr>
    </w:tbl>
    <w:p w14:paraId="4B4FA45C" w14:textId="77777777" w:rsidR="00E77FA8" w:rsidRDefault="00E77FA8"/>
    <w:p w14:paraId="496134B7" w14:textId="77777777" w:rsidR="00E77FA8" w:rsidRDefault="00000000">
      <w:pPr>
        <w:spacing w:before="40"/>
      </w:pPr>
      <w:r>
        <w:rPr>
          <w:i/>
        </w:rPr>
        <w:t>Ghi chú: Các tài khoản `admin`, `manager`, `user`, `vendor_</w:t>
      </w:r>
      <w:r>
        <w:rPr>
          <w:rFonts w:ascii="Consolas" w:hAnsi="Consolas"/>
          <w:color w:val="990000"/>
          <w:sz w:val="21"/>
        </w:rPr>
        <w:t xml:space="preserve"> do Component </w:t>
      </w:r>
      <w:r>
        <w:t>DataSeeder</w:t>
      </w:r>
      <w:r>
        <w:rPr>
          <w:rFonts w:ascii="Consolas" w:hAnsi="Consolas"/>
          <w:color w:val="990000"/>
          <w:sz w:val="21"/>
        </w:rPr>
        <w:t xml:space="preserve"> (</w:t>
      </w:r>
      <w:r>
        <w:t>vn.bookstore.the4bookstore.component.DataSeeder</w:t>
      </w:r>
      <w:r>
        <w:rPr>
          <w:rFonts w:ascii="Consolas" w:hAnsi="Consolas"/>
          <w:color w:val="990000"/>
          <w:sz w:val="21"/>
        </w:rPr>
        <w:t xml:space="preserve">) tự động khởi tạo vào CSDL; tài khoản </w:t>
      </w:r>
      <w:r>
        <w:t>khach_test01` được tạo trong quá trình thực hiện kiểm thử (TC-01).*</w:t>
      </w:r>
    </w:p>
    <w:p w14:paraId="31301B69" w14:textId="77777777" w:rsidR="00E77FA8" w:rsidRDefault="00000000">
      <w:pPr>
        <w:spacing w:before="80"/>
      </w:pPr>
      <w:r>
        <w:rPr>
          <w:color w:val="CCCCCC"/>
          <w:sz w:val="16"/>
        </w:rPr>
        <w:t>_______________________________________________________________________________</w:t>
      </w:r>
    </w:p>
    <w:p w14:paraId="1D985733" w14:textId="77777777" w:rsidR="00E77FA8" w:rsidRDefault="00000000">
      <w:pPr>
        <w:spacing w:before="200"/>
      </w:pPr>
      <w:r>
        <w:rPr>
          <w:b/>
          <w:color w:val="2E75B6"/>
          <w:sz w:val="26"/>
        </w:rPr>
        <w:t>6.2.3. Danh sách test case</w:t>
      </w:r>
    </w:p>
    <w:p w14:paraId="78560103" w14:textId="77777777" w:rsidR="00E77FA8" w:rsidRDefault="00000000">
      <w:pPr>
        <w:spacing w:before="160" w:after="60"/>
      </w:pPr>
      <w:r>
        <w:rPr>
          <w:b/>
          <w:color w:val="2E75B6"/>
        </w:rPr>
        <w:t>Bảng 6-4. Tổng hợp các test case kiểm thử hệ thống</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E77FA8" w14:paraId="3BF6C799" w14:textId="77777777">
        <w:trPr>
          <w:jc w:val="center"/>
        </w:trPr>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671C6DB" w14:textId="77777777" w:rsidR="00E77FA8" w:rsidRDefault="00000000">
            <w:pPr>
              <w:spacing w:before="40" w:after="40" w:line="276" w:lineRule="auto"/>
            </w:pPr>
            <w:r>
              <w:rPr>
                <w:b/>
                <w:color w:val="FFFFFF"/>
                <w:sz w:val="21"/>
              </w:rPr>
              <w:t>Mã TC</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25E66F4A" w14:textId="77777777" w:rsidR="00E77FA8" w:rsidRDefault="00000000">
            <w:pPr>
              <w:spacing w:before="40" w:after="40" w:line="276" w:lineRule="auto"/>
            </w:pPr>
            <w:r>
              <w:rPr>
                <w:b/>
                <w:color w:val="FFFFFF"/>
                <w:sz w:val="21"/>
              </w:rPr>
              <w:t>Chức năng kiểm thử</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4483869" w14:textId="77777777" w:rsidR="00E77FA8" w:rsidRDefault="00000000">
            <w:pPr>
              <w:spacing w:before="40" w:after="40" w:line="276" w:lineRule="auto"/>
            </w:pPr>
            <w:r>
              <w:rPr>
                <w:b/>
                <w:color w:val="FFFFFF"/>
                <w:sz w:val="21"/>
              </w:rPr>
              <w:t>Tài khoản thực hiện</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1A8D569" w14:textId="77777777" w:rsidR="00E77FA8" w:rsidRDefault="00000000">
            <w:pPr>
              <w:spacing w:before="40" w:after="40" w:line="276" w:lineRule="auto"/>
            </w:pPr>
            <w:r>
              <w:rPr>
                <w:b/>
                <w:color w:val="FFFFFF"/>
                <w:sz w:val="21"/>
              </w:rPr>
              <w:t>Bảng chi tiết</w:t>
            </w:r>
          </w:p>
        </w:tc>
        <w:tc>
          <w:tcPr>
            <w:tcW w:w="1872"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50FD8A3" w14:textId="77777777" w:rsidR="00E77FA8" w:rsidRDefault="00000000">
            <w:pPr>
              <w:spacing w:before="40" w:after="40" w:line="276" w:lineRule="auto"/>
            </w:pPr>
            <w:r>
              <w:rPr>
                <w:b/>
                <w:color w:val="FFFFFF"/>
                <w:sz w:val="21"/>
              </w:rPr>
              <w:t>Kết quả</w:t>
            </w:r>
          </w:p>
        </w:tc>
      </w:tr>
      <w:tr w:rsidR="00E77FA8" w14:paraId="3F1D1A85"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553FF05" w14:textId="77777777" w:rsidR="00E77FA8" w:rsidRDefault="00000000">
            <w:pPr>
              <w:spacing w:before="40" w:after="40" w:line="276" w:lineRule="auto"/>
            </w:pPr>
            <w:r>
              <w:rPr>
                <w:b/>
                <w:sz w:val="21"/>
              </w:rPr>
              <w:t>TC-01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6B0C68" w14:textId="77777777" w:rsidR="00E77FA8" w:rsidRDefault="00000000">
            <w:pPr>
              <w:spacing w:before="40" w:after="40" w:line="276" w:lineRule="auto"/>
            </w:pPr>
            <w:r>
              <w:rPr>
                <w:sz w:val="21"/>
              </w:rPr>
              <w:t>Đăng ký tài khoản khách hàng mới</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FC79DFD" w14:textId="77777777" w:rsidR="00E77FA8" w:rsidRDefault="00000000">
            <w:pPr>
              <w:spacing w:before="40" w:after="40" w:line="276" w:lineRule="auto"/>
            </w:pPr>
            <w:r>
              <w:rPr>
                <w:sz w:val="21"/>
              </w:rPr>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804D333" w14:textId="77777777" w:rsidR="00E77FA8" w:rsidRDefault="00000000">
            <w:pPr>
              <w:spacing w:before="40" w:after="40" w:line="276" w:lineRule="auto"/>
            </w:pPr>
            <w:r>
              <w:rPr>
                <w:sz w:val="21"/>
              </w:rPr>
              <w:t>Bảng 6-5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C26FF4E" w14:textId="77777777" w:rsidR="00E77FA8" w:rsidRDefault="00000000">
            <w:pPr>
              <w:spacing w:before="40" w:after="40" w:line="276" w:lineRule="auto"/>
            </w:pPr>
            <w:r>
              <w:rPr>
                <w:sz w:val="21"/>
              </w:rPr>
              <w:t>ĐẠT</w:t>
            </w:r>
          </w:p>
        </w:tc>
      </w:tr>
      <w:tr w:rsidR="00E77FA8" w14:paraId="2798DAEC"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A8F2938" w14:textId="77777777" w:rsidR="00E77FA8" w:rsidRDefault="00000000">
            <w:pPr>
              <w:spacing w:before="40" w:after="40" w:line="276" w:lineRule="auto"/>
            </w:pPr>
            <w:r>
              <w:rPr>
                <w:b/>
                <w:sz w:val="21"/>
              </w:rPr>
              <w:t>TC-02</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12D3F6E" w14:textId="77777777" w:rsidR="00E77FA8" w:rsidRDefault="00000000">
            <w:pPr>
              <w:spacing w:before="40" w:after="40" w:line="276" w:lineRule="auto"/>
            </w:pPr>
            <w:r>
              <w:rPr>
                <w:sz w:val="21"/>
              </w:rPr>
              <w:t>Đăng ký với thông tin đã tồn tại (trùng lặp)</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FE742FD" w14:textId="77777777" w:rsidR="00E77FA8" w:rsidRDefault="00000000">
            <w:pPr>
              <w:spacing w:before="40" w:after="40" w:line="276" w:lineRule="auto"/>
            </w:pPr>
            <w:r>
              <w:rPr>
                <w:sz w:val="21"/>
              </w:rPr>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601D08E" w14:textId="77777777" w:rsidR="00E77FA8" w:rsidRDefault="00000000">
            <w:pPr>
              <w:spacing w:before="40" w:after="40" w:line="276" w:lineRule="auto"/>
            </w:pPr>
            <w:r>
              <w:rPr>
                <w:sz w:val="21"/>
              </w:rPr>
              <w:t>Bảng 6-6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EAAC01C" w14:textId="77777777" w:rsidR="00E77FA8" w:rsidRDefault="00000000">
            <w:pPr>
              <w:spacing w:before="40" w:after="40" w:line="276" w:lineRule="auto"/>
            </w:pPr>
            <w:r>
              <w:rPr>
                <w:sz w:val="21"/>
              </w:rPr>
              <w:t>ĐẠT</w:t>
            </w:r>
          </w:p>
        </w:tc>
      </w:tr>
      <w:tr w:rsidR="00E77FA8" w14:paraId="4EFE4916"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E13672D" w14:textId="77777777" w:rsidR="00E77FA8" w:rsidRDefault="00000000">
            <w:pPr>
              <w:spacing w:before="40" w:after="40" w:line="276" w:lineRule="auto"/>
            </w:pPr>
            <w:r>
              <w:rPr>
                <w:b/>
                <w:sz w:val="21"/>
              </w:rPr>
              <w:t>TC-03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96A0237" w14:textId="77777777" w:rsidR="00E77FA8" w:rsidRDefault="00000000">
            <w:pPr>
              <w:spacing w:before="40" w:after="40" w:line="276" w:lineRule="auto"/>
            </w:pPr>
            <w:r>
              <w:rPr>
                <w:sz w:val="21"/>
              </w:rPr>
              <w:t>Đăng nhập thành công và điều hướng theo vai trò (JWT)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2E3BBCB" w14:textId="77777777" w:rsidR="00E77FA8" w:rsidRDefault="00000000">
            <w:pPr>
              <w:spacing w:before="40" w:after="40" w:line="276" w:lineRule="auto"/>
            </w:pPr>
            <w:r>
              <w:rPr>
                <w:rFonts w:ascii="Consolas" w:hAnsi="Consolas"/>
                <w:color w:val="990000"/>
                <w:sz w:val="19"/>
              </w:rPr>
              <w:t>user</w:t>
            </w:r>
            <w:r>
              <w:rPr>
                <w:sz w:val="21"/>
              </w:rPr>
              <w:t xml:space="preserve">, </w:t>
            </w:r>
            <w:r>
              <w:rPr>
                <w:rFonts w:ascii="Consolas" w:hAnsi="Consolas"/>
                <w:color w:val="990000"/>
                <w:sz w:val="19"/>
              </w:rPr>
              <w:t>vendor_demo</w:t>
            </w:r>
            <w:r>
              <w:rPr>
                <w:sz w:val="21"/>
              </w:rPr>
              <w:t xml:space="preserve">, </w:t>
            </w:r>
            <w:r>
              <w:rPr>
                <w:rFonts w:ascii="Consolas" w:hAnsi="Consolas"/>
                <w:color w:val="990000"/>
                <w:sz w:val="19"/>
              </w:rPr>
              <w:t>manager</w:t>
            </w:r>
            <w:r>
              <w:rPr>
                <w:sz w:val="21"/>
              </w:rPr>
              <w:t xml:space="preserve">, </w:t>
            </w:r>
            <w:r>
              <w:rPr>
                <w:rFonts w:ascii="Consolas" w:hAnsi="Consolas"/>
                <w:color w:val="990000"/>
                <w:sz w:val="19"/>
              </w:rPr>
              <w:t>admin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5A81CFB" w14:textId="77777777" w:rsidR="00E77FA8" w:rsidRDefault="00000000">
            <w:pPr>
              <w:spacing w:before="40" w:after="40" w:line="276" w:lineRule="auto"/>
            </w:pPr>
            <w:r>
              <w:rPr>
                <w:sz w:val="21"/>
              </w:rPr>
              <w:t>Bảng 6-7</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6CB8E6" w14:textId="77777777" w:rsidR="00E77FA8" w:rsidRDefault="00000000">
            <w:pPr>
              <w:spacing w:before="40" w:after="40" w:line="276" w:lineRule="auto"/>
            </w:pPr>
            <w:r>
              <w:rPr>
                <w:sz w:val="21"/>
              </w:rPr>
              <w:t>ĐẠT</w:t>
            </w:r>
          </w:p>
        </w:tc>
      </w:tr>
      <w:tr w:rsidR="00E77FA8" w14:paraId="51D62A42"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C46C2D0" w14:textId="77777777" w:rsidR="00E77FA8" w:rsidRDefault="00000000">
            <w:pPr>
              <w:spacing w:before="40" w:after="40" w:line="276" w:lineRule="auto"/>
            </w:pPr>
            <w:r>
              <w:rPr>
                <w:b/>
                <w:sz w:val="21"/>
              </w:rPr>
              <w:t>TC-04</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1AC55AB" w14:textId="77777777" w:rsidR="00E77FA8" w:rsidRDefault="00000000">
            <w:pPr>
              <w:spacing w:before="40" w:after="40" w:line="276" w:lineRule="auto"/>
            </w:pPr>
            <w:r>
              <w:rPr>
                <w:sz w:val="21"/>
              </w:rPr>
              <w:t>Đăng nhập với thông tin sai</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B5F4C20" w14:textId="77777777" w:rsidR="00E77FA8" w:rsidRDefault="00000000">
            <w:pPr>
              <w:spacing w:before="40" w:after="40" w:line="276" w:lineRule="auto"/>
            </w:pPr>
            <w:r>
              <w:rPr>
                <w:sz w:val="21"/>
              </w:rPr>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1F83AA6" w14:textId="77777777" w:rsidR="00E77FA8" w:rsidRDefault="00000000">
            <w:pPr>
              <w:spacing w:before="40" w:after="40" w:line="276" w:lineRule="auto"/>
            </w:pPr>
            <w:r>
              <w:rPr>
                <w:sz w:val="21"/>
              </w:rPr>
              <w:t>Bảng 6-8</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AEEAFAC" w14:textId="77777777" w:rsidR="00E77FA8" w:rsidRDefault="00000000">
            <w:pPr>
              <w:spacing w:before="40" w:after="40" w:line="276" w:lineRule="auto"/>
            </w:pPr>
            <w:r>
              <w:rPr>
                <w:sz w:val="21"/>
              </w:rPr>
              <w:t>ĐẠT</w:t>
            </w:r>
          </w:p>
        </w:tc>
      </w:tr>
      <w:tr w:rsidR="00E77FA8" w14:paraId="54C1A8A9"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01FF87A" w14:textId="77777777" w:rsidR="00E77FA8" w:rsidRDefault="00000000">
            <w:pPr>
              <w:spacing w:before="40" w:after="40" w:line="276" w:lineRule="auto"/>
            </w:pPr>
            <w:r>
              <w:rPr>
                <w:b/>
                <w:sz w:val="21"/>
              </w:rPr>
              <w:t>TC-05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58C1347" w14:textId="77777777" w:rsidR="00E77FA8" w:rsidRDefault="00000000">
            <w:pPr>
              <w:spacing w:before="40" w:after="40" w:line="276" w:lineRule="auto"/>
            </w:pPr>
            <w:r>
              <w:rPr>
                <w:sz w:val="21"/>
              </w:rPr>
              <w:t>Kiểm tra phân quyền truy cập (RBAC)</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9CC2BAF" w14:textId="77777777" w:rsidR="00E77FA8" w:rsidRDefault="00000000">
            <w:pPr>
              <w:spacing w:before="40" w:after="40" w:line="276" w:lineRule="auto"/>
            </w:pPr>
            <w:r>
              <w:rPr>
                <w:rFonts w:ascii="Consolas" w:hAnsi="Consolas"/>
                <w:color w:val="990000"/>
                <w:sz w:val="19"/>
              </w:rPr>
              <w:t>user</w:t>
            </w:r>
            <w:r>
              <w:rPr>
                <w:sz w:val="21"/>
              </w:rPr>
              <w:t>, 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B4CECF" w14:textId="77777777" w:rsidR="00E77FA8" w:rsidRDefault="00000000">
            <w:pPr>
              <w:spacing w:before="40" w:after="40" w:line="276" w:lineRule="auto"/>
            </w:pPr>
            <w:r>
              <w:rPr>
                <w:sz w:val="21"/>
              </w:rPr>
              <w:t>Bảng 6-9</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B6ECD2B" w14:textId="77777777" w:rsidR="00E77FA8" w:rsidRDefault="00000000">
            <w:pPr>
              <w:spacing w:before="40" w:after="40" w:line="276" w:lineRule="auto"/>
            </w:pPr>
            <w:r>
              <w:rPr>
                <w:sz w:val="21"/>
              </w:rPr>
              <w:t>ĐẠT</w:t>
            </w:r>
          </w:p>
        </w:tc>
      </w:tr>
      <w:tr w:rsidR="00E77FA8" w14:paraId="200CBAC8"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4704485" w14:textId="77777777" w:rsidR="00E77FA8" w:rsidRDefault="00000000">
            <w:pPr>
              <w:spacing w:before="40" w:after="40" w:line="276" w:lineRule="auto"/>
            </w:pPr>
            <w:r>
              <w:rPr>
                <w:b/>
                <w:sz w:val="21"/>
              </w:rPr>
              <w:t>TC-06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2017617" w14:textId="77777777" w:rsidR="00E77FA8" w:rsidRDefault="00000000">
            <w:pPr>
              <w:spacing w:before="40" w:after="40" w:line="276" w:lineRule="auto"/>
            </w:pPr>
            <w:r>
              <w:rPr>
                <w:sz w:val="21"/>
              </w:rPr>
              <w:t>Quên mật khẩu và đặt lại bằng mã OTP qua Email</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D1C06AF" w14:textId="77777777" w:rsidR="00E77FA8" w:rsidRDefault="00000000">
            <w:pPr>
              <w:spacing w:before="40" w:after="40" w:line="276" w:lineRule="auto"/>
            </w:pPr>
            <w:r>
              <w:rPr>
                <w:sz w:val="21"/>
              </w:rPr>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7390F24" w14:textId="77777777" w:rsidR="00E77FA8" w:rsidRDefault="00000000">
            <w:pPr>
              <w:spacing w:before="40" w:after="40" w:line="276" w:lineRule="auto"/>
            </w:pPr>
            <w:r>
              <w:rPr>
                <w:sz w:val="21"/>
              </w:rPr>
              <w:t>Bảng 6-10</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3069EF4" w14:textId="77777777" w:rsidR="00E77FA8" w:rsidRDefault="00000000">
            <w:pPr>
              <w:spacing w:before="40" w:after="40" w:line="276" w:lineRule="auto"/>
            </w:pPr>
            <w:r>
              <w:rPr>
                <w:sz w:val="21"/>
              </w:rPr>
              <w:t>ĐẠT</w:t>
            </w:r>
          </w:p>
        </w:tc>
      </w:tr>
      <w:tr w:rsidR="00E77FA8" w14:paraId="341137E3"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36649D3" w14:textId="77777777" w:rsidR="00E77FA8" w:rsidRDefault="00000000">
            <w:pPr>
              <w:spacing w:before="40" w:after="40" w:line="276" w:lineRule="auto"/>
            </w:pPr>
            <w:r>
              <w:rPr>
                <w:b/>
                <w:sz w:val="21"/>
              </w:rPr>
              <w:t>TC-07</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62ADBDA" w14:textId="77777777" w:rsidR="00E77FA8" w:rsidRDefault="00000000">
            <w:pPr>
              <w:spacing w:before="40" w:after="40" w:line="276" w:lineRule="auto"/>
            </w:pPr>
            <w:r>
              <w:rPr>
                <w:sz w:val="21"/>
              </w:rPr>
              <w:t>Quên mật khẩu – các trường hợp ngoại lệ</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540F683" w14:textId="77777777" w:rsidR="00E77FA8" w:rsidRDefault="00000000">
            <w:pPr>
              <w:spacing w:before="40" w:after="40" w:line="276" w:lineRule="auto"/>
            </w:pPr>
            <w:r>
              <w:rPr>
                <w:sz w:val="21"/>
              </w:rPr>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83DE1E6" w14:textId="77777777" w:rsidR="00E77FA8" w:rsidRDefault="00000000">
            <w:pPr>
              <w:spacing w:before="40" w:after="40" w:line="276" w:lineRule="auto"/>
            </w:pPr>
            <w:r>
              <w:rPr>
                <w:sz w:val="21"/>
              </w:rPr>
              <w:t>Bảng 6-11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90FF405" w14:textId="77777777" w:rsidR="00E77FA8" w:rsidRDefault="00000000">
            <w:pPr>
              <w:spacing w:before="40" w:after="40" w:line="276" w:lineRule="auto"/>
            </w:pPr>
            <w:r>
              <w:rPr>
                <w:sz w:val="21"/>
              </w:rPr>
              <w:t>ĐẠT</w:t>
            </w:r>
          </w:p>
        </w:tc>
      </w:tr>
      <w:tr w:rsidR="00E77FA8" w14:paraId="26A4C1C3"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399D1AA" w14:textId="77777777" w:rsidR="00E77FA8" w:rsidRDefault="00000000">
            <w:pPr>
              <w:spacing w:before="40" w:after="40" w:line="276" w:lineRule="auto"/>
            </w:pPr>
            <w:r>
              <w:rPr>
                <w:b/>
                <w:sz w:val="21"/>
              </w:rPr>
              <w:t>TC-08</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F0D2434" w14:textId="77777777" w:rsidR="00E77FA8" w:rsidRDefault="00000000">
            <w:pPr>
              <w:spacing w:before="40" w:after="40" w:line="276" w:lineRule="auto"/>
            </w:pPr>
            <w:r>
              <w:rPr>
                <w:sz w:val="21"/>
              </w:rPr>
              <w:t xml:space="preserve">Tìm kiếm sản </w:t>
            </w:r>
            <w:r>
              <w:rPr>
                <w:sz w:val="21"/>
              </w:rPr>
              <w:lastRenderedPageBreak/>
              <w:t>phẩm theo từ khóa</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6329046" w14:textId="77777777" w:rsidR="00E77FA8" w:rsidRDefault="00000000">
            <w:pPr>
              <w:spacing w:before="40" w:after="40" w:line="276" w:lineRule="auto"/>
            </w:pPr>
            <w:r>
              <w:rPr>
                <w:sz w:val="21"/>
              </w:rPr>
              <w:lastRenderedPageBreak/>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CD57571" w14:textId="77777777" w:rsidR="00E77FA8" w:rsidRDefault="00000000">
            <w:pPr>
              <w:spacing w:before="40" w:after="40" w:line="276" w:lineRule="auto"/>
            </w:pPr>
            <w:r>
              <w:rPr>
                <w:sz w:val="21"/>
              </w:rPr>
              <w:t>Bảng 6-12</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40749BE" w14:textId="77777777" w:rsidR="00E77FA8" w:rsidRDefault="00000000">
            <w:pPr>
              <w:spacing w:before="40" w:after="40" w:line="276" w:lineRule="auto"/>
            </w:pPr>
            <w:r>
              <w:rPr>
                <w:sz w:val="21"/>
              </w:rPr>
              <w:t>ĐẠT</w:t>
            </w:r>
          </w:p>
        </w:tc>
      </w:tr>
      <w:tr w:rsidR="00E77FA8" w14:paraId="4E373F56"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9AA111C" w14:textId="77777777" w:rsidR="00E77FA8" w:rsidRDefault="00000000">
            <w:pPr>
              <w:spacing w:before="40" w:after="40" w:line="276" w:lineRule="auto"/>
            </w:pPr>
            <w:r>
              <w:rPr>
                <w:b/>
                <w:sz w:val="21"/>
              </w:rPr>
              <w:t>TC-09</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C5F2CA6" w14:textId="77777777" w:rsidR="00E77FA8" w:rsidRDefault="00000000">
            <w:pPr>
              <w:spacing w:before="40" w:after="40" w:line="276" w:lineRule="auto"/>
            </w:pPr>
            <w:r>
              <w:rPr>
                <w:sz w:val="21"/>
              </w:rPr>
              <w:t>Lọc theo danh mục và sắp xếp theo giá</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A40AF19" w14:textId="77777777" w:rsidR="00E77FA8" w:rsidRDefault="00000000">
            <w:pPr>
              <w:spacing w:before="40" w:after="40" w:line="276" w:lineRule="auto"/>
            </w:pPr>
            <w:r>
              <w:rPr>
                <w:sz w:val="21"/>
              </w:rPr>
              <w:t>Khách vãng lai</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E8A4744" w14:textId="77777777" w:rsidR="00E77FA8" w:rsidRDefault="00000000">
            <w:pPr>
              <w:spacing w:before="40" w:after="40" w:line="276" w:lineRule="auto"/>
            </w:pPr>
            <w:r>
              <w:rPr>
                <w:sz w:val="21"/>
              </w:rPr>
              <w:t>Bảng 6-13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9DCFF34" w14:textId="77777777" w:rsidR="00E77FA8" w:rsidRDefault="00000000">
            <w:pPr>
              <w:spacing w:before="40" w:after="40" w:line="276" w:lineRule="auto"/>
            </w:pPr>
            <w:r>
              <w:rPr>
                <w:sz w:val="21"/>
              </w:rPr>
              <w:t>ĐẠT</w:t>
            </w:r>
          </w:p>
        </w:tc>
      </w:tr>
      <w:tr w:rsidR="00E77FA8" w14:paraId="2896C815"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885B117" w14:textId="77777777" w:rsidR="00E77FA8" w:rsidRDefault="00000000">
            <w:pPr>
              <w:spacing w:before="40" w:after="40" w:line="276" w:lineRule="auto"/>
            </w:pPr>
            <w:r>
              <w:rPr>
                <w:b/>
                <w:sz w:val="21"/>
              </w:rPr>
              <w:t>TC-10</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BE799F1" w14:textId="77777777" w:rsidR="00E77FA8" w:rsidRDefault="00000000">
            <w:pPr>
              <w:spacing w:before="40" w:after="40" w:line="276" w:lineRule="auto"/>
            </w:pPr>
            <w:r>
              <w:rPr>
                <w:sz w:val="21"/>
              </w:rPr>
              <w:t>Quản lý giỏ hàng (thêm, giới hạn tồn kho, hết hàng)</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F09A38A" w14:textId="77777777" w:rsidR="00E77FA8" w:rsidRDefault="00000000">
            <w:pPr>
              <w:spacing w:before="40" w:after="40" w:line="276" w:lineRule="auto"/>
            </w:pP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FD3E20A" w14:textId="77777777" w:rsidR="00E77FA8" w:rsidRDefault="00000000">
            <w:pPr>
              <w:spacing w:before="40" w:after="40" w:line="276" w:lineRule="auto"/>
            </w:pPr>
            <w:r>
              <w:rPr>
                <w:sz w:val="21"/>
              </w:rPr>
              <w:t>Bảng 6-14</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E936BAD" w14:textId="77777777" w:rsidR="00E77FA8" w:rsidRDefault="00000000">
            <w:pPr>
              <w:spacing w:before="40" w:after="40" w:line="276" w:lineRule="auto"/>
            </w:pPr>
            <w:r>
              <w:rPr>
                <w:sz w:val="21"/>
              </w:rPr>
              <w:t>ĐẠT</w:t>
            </w:r>
          </w:p>
        </w:tc>
      </w:tr>
      <w:tr w:rsidR="00E77FA8" w14:paraId="1C994325"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B868766" w14:textId="77777777" w:rsidR="00E77FA8" w:rsidRDefault="00000000">
            <w:pPr>
              <w:spacing w:before="40" w:after="40" w:line="276" w:lineRule="auto"/>
            </w:pPr>
            <w:r>
              <w:rPr>
                <w:b/>
                <w:sz w:val="21"/>
              </w:rPr>
              <w:t>TC-11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3052F9E" w14:textId="77777777" w:rsidR="00E77FA8" w:rsidRDefault="00000000">
            <w:pPr>
              <w:spacing w:before="40" w:after="40" w:line="276" w:lineRule="auto"/>
            </w:pPr>
            <w:r>
              <w:rPr>
                <w:sz w:val="21"/>
              </w:rPr>
              <w:t>Áp dụng mã giảm giá (voucher)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90098E3" w14:textId="77777777" w:rsidR="00E77FA8" w:rsidRDefault="00000000">
            <w:pPr>
              <w:spacing w:before="40" w:after="40" w:line="276" w:lineRule="auto"/>
            </w:pP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6F62A29" w14:textId="77777777" w:rsidR="00E77FA8" w:rsidRDefault="00000000">
            <w:pPr>
              <w:spacing w:before="40" w:after="40" w:line="276" w:lineRule="auto"/>
            </w:pPr>
            <w:r>
              <w:rPr>
                <w:sz w:val="21"/>
              </w:rPr>
              <w:t>Bảng 6-15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CBC3DBD" w14:textId="77777777" w:rsidR="00E77FA8" w:rsidRDefault="00000000">
            <w:pPr>
              <w:spacing w:before="40" w:after="40" w:line="276" w:lineRule="auto"/>
            </w:pPr>
            <w:r>
              <w:rPr>
                <w:sz w:val="21"/>
              </w:rPr>
              <w:t>ĐẠT</w:t>
            </w:r>
          </w:p>
        </w:tc>
      </w:tr>
      <w:tr w:rsidR="00E77FA8" w14:paraId="2CE8875E"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EB1A0DB" w14:textId="77777777" w:rsidR="00E77FA8" w:rsidRDefault="00000000">
            <w:pPr>
              <w:spacing w:before="40" w:after="40" w:line="276" w:lineRule="auto"/>
            </w:pPr>
            <w:r>
              <w:rPr>
                <w:b/>
                <w:sz w:val="21"/>
              </w:rPr>
              <w:t>TC-12</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F74D729" w14:textId="77777777" w:rsidR="00E77FA8" w:rsidRDefault="00000000">
            <w:pPr>
              <w:spacing w:before="40" w:after="40" w:line="276" w:lineRule="auto"/>
            </w:pPr>
            <w:r>
              <w:rPr>
                <w:sz w:val="21"/>
              </w:rPr>
              <w:t>Đặt hàng thanh toán khi nhận hàng (COD)</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06F256D" w14:textId="77777777" w:rsidR="00E77FA8" w:rsidRDefault="00000000">
            <w:pPr>
              <w:spacing w:before="40" w:after="40" w:line="276" w:lineRule="auto"/>
            </w:pP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2FB7ECB" w14:textId="77777777" w:rsidR="00E77FA8" w:rsidRDefault="00000000">
            <w:pPr>
              <w:spacing w:before="40" w:after="40" w:line="276" w:lineRule="auto"/>
            </w:pPr>
            <w:r>
              <w:rPr>
                <w:sz w:val="21"/>
              </w:rPr>
              <w:t>Bảng 6-16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53C146E" w14:textId="77777777" w:rsidR="00E77FA8" w:rsidRDefault="00000000">
            <w:pPr>
              <w:spacing w:before="40" w:after="40" w:line="276" w:lineRule="auto"/>
            </w:pPr>
            <w:r>
              <w:rPr>
                <w:sz w:val="21"/>
              </w:rPr>
              <w:t>ĐẠT</w:t>
            </w:r>
          </w:p>
        </w:tc>
      </w:tr>
      <w:tr w:rsidR="00E77FA8" w14:paraId="0C5D477A"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F9DFEF5" w14:textId="77777777" w:rsidR="00E77FA8" w:rsidRDefault="00000000">
            <w:pPr>
              <w:spacing w:before="40" w:after="40" w:line="276" w:lineRule="auto"/>
            </w:pPr>
            <w:r>
              <w:rPr>
                <w:b/>
                <w:sz w:val="21"/>
              </w:rPr>
              <w:t>TC-13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B4AE6BB" w14:textId="77777777" w:rsidR="00E77FA8" w:rsidRDefault="00000000">
            <w:pPr>
              <w:spacing w:before="40" w:after="40" w:line="276" w:lineRule="auto"/>
            </w:pPr>
            <w:r>
              <w:rPr>
                <w:sz w:val="21"/>
              </w:rPr>
              <w:t>Đặt hàng thanh toán VietQR và xác nhận nhận tiền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38252CD" w14:textId="77777777" w:rsidR="00E77FA8" w:rsidRDefault="00000000">
            <w:pPr>
              <w:spacing w:before="40" w:after="40" w:line="276" w:lineRule="auto"/>
            </w:pPr>
            <w:r>
              <w:rPr>
                <w:rFonts w:ascii="Consolas" w:hAnsi="Consolas"/>
                <w:color w:val="990000"/>
                <w:sz w:val="19"/>
              </w:rPr>
              <w:t>user</w:t>
            </w:r>
            <w:r>
              <w:rPr>
                <w:sz w:val="21"/>
              </w:rPr>
              <w:t xml:space="preserve">, </w:t>
            </w:r>
            <w:r>
              <w:rPr>
                <w:rFonts w:ascii="Consolas" w:hAnsi="Consolas"/>
                <w:color w:val="990000"/>
                <w:sz w:val="19"/>
              </w:rPr>
              <w:t>admin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9AF4528" w14:textId="77777777" w:rsidR="00E77FA8" w:rsidRDefault="00000000">
            <w:pPr>
              <w:spacing w:before="40" w:after="40" w:line="276" w:lineRule="auto"/>
            </w:pPr>
            <w:r>
              <w:rPr>
                <w:sz w:val="21"/>
              </w:rPr>
              <w:t>Bảng 6-17</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3FD02B2" w14:textId="77777777" w:rsidR="00E77FA8" w:rsidRDefault="00000000">
            <w:pPr>
              <w:spacing w:before="40" w:after="40" w:line="276" w:lineRule="auto"/>
            </w:pPr>
            <w:r>
              <w:rPr>
                <w:sz w:val="21"/>
              </w:rPr>
              <w:t>ĐẠT</w:t>
            </w:r>
          </w:p>
        </w:tc>
      </w:tr>
      <w:tr w:rsidR="00E77FA8" w14:paraId="317E939D"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18BBA81" w14:textId="77777777" w:rsidR="00E77FA8" w:rsidRDefault="00000000">
            <w:pPr>
              <w:spacing w:before="40" w:after="40" w:line="276" w:lineRule="auto"/>
            </w:pPr>
            <w:r>
              <w:rPr>
                <w:b/>
                <w:sz w:val="21"/>
              </w:rPr>
              <w:t>TC-14</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87EE6FE" w14:textId="77777777" w:rsidR="00E77FA8" w:rsidRDefault="00000000">
            <w:pPr>
              <w:spacing w:before="40" w:after="40" w:line="276" w:lineRule="auto"/>
            </w:pPr>
            <w:r>
              <w:rPr>
                <w:sz w:val="21"/>
              </w:rPr>
              <w:t>Hủy đơn hàng mới và hoàn lại tồn kho</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7706920" w14:textId="77777777" w:rsidR="00E77FA8" w:rsidRDefault="00000000">
            <w:pPr>
              <w:spacing w:before="40" w:after="40" w:line="276" w:lineRule="auto"/>
            </w:pP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E7DDC13" w14:textId="77777777" w:rsidR="00E77FA8" w:rsidRDefault="00000000">
            <w:pPr>
              <w:spacing w:before="40" w:after="40" w:line="276" w:lineRule="auto"/>
            </w:pPr>
            <w:r>
              <w:rPr>
                <w:sz w:val="21"/>
              </w:rPr>
              <w:t>Bảng 6-18</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D708A84" w14:textId="77777777" w:rsidR="00E77FA8" w:rsidRDefault="00000000">
            <w:pPr>
              <w:spacing w:before="40" w:after="40" w:line="276" w:lineRule="auto"/>
            </w:pPr>
            <w:r>
              <w:rPr>
                <w:sz w:val="21"/>
              </w:rPr>
              <w:t>ĐẠT</w:t>
            </w:r>
          </w:p>
        </w:tc>
      </w:tr>
      <w:tr w:rsidR="00E77FA8" w14:paraId="57A173C1"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FF1C793" w14:textId="77777777" w:rsidR="00E77FA8" w:rsidRDefault="00000000">
            <w:pPr>
              <w:spacing w:before="40" w:after="40" w:line="276" w:lineRule="auto"/>
            </w:pPr>
            <w:r>
              <w:rPr>
                <w:b/>
                <w:sz w:val="21"/>
              </w:rPr>
              <w:t>TC-15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9822E90" w14:textId="77777777" w:rsidR="00E77FA8" w:rsidRDefault="00000000">
            <w:pPr>
              <w:spacing w:before="40" w:after="40" w:line="276" w:lineRule="auto"/>
            </w:pPr>
            <w:r>
              <w:rPr>
                <w:sz w:val="21"/>
              </w:rPr>
              <w:t>Đăng ký mở gian hàng và quản lý sàn phê duyệt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241342F" w14:textId="77777777" w:rsidR="00E77FA8" w:rsidRDefault="00000000">
            <w:pPr>
              <w:spacing w:before="40" w:after="40" w:line="276" w:lineRule="auto"/>
            </w:pPr>
            <w:r>
              <w:rPr>
                <w:rFonts w:ascii="Consolas" w:hAnsi="Consolas"/>
                <w:color w:val="990000"/>
                <w:sz w:val="19"/>
              </w:rPr>
              <w:t>khach_test01</w:t>
            </w:r>
            <w:r>
              <w:rPr>
                <w:sz w:val="21"/>
              </w:rPr>
              <w:t xml:space="preserve">, </w:t>
            </w:r>
            <w:r>
              <w:rPr>
                <w:rFonts w:ascii="Consolas" w:hAnsi="Consolas"/>
                <w:color w:val="990000"/>
                <w:sz w:val="19"/>
              </w:rPr>
              <w:t>manager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A7BE22A" w14:textId="77777777" w:rsidR="00E77FA8" w:rsidRDefault="00000000">
            <w:pPr>
              <w:spacing w:before="40" w:after="40" w:line="276" w:lineRule="auto"/>
            </w:pPr>
            <w:r>
              <w:rPr>
                <w:sz w:val="21"/>
              </w:rPr>
              <w:t>Bảng 6-19</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DA03F1A" w14:textId="77777777" w:rsidR="00E77FA8" w:rsidRDefault="00000000">
            <w:pPr>
              <w:spacing w:before="40" w:after="40" w:line="276" w:lineRule="auto"/>
            </w:pPr>
            <w:r>
              <w:rPr>
                <w:sz w:val="21"/>
              </w:rPr>
              <w:t>ĐẠT</w:t>
            </w:r>
          </w:p>
        </w:tc>
      </w:tr>
      <w:tr w:rsidR="00E77FA8" w14:paraId="675486CF"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7E28C80" w14:textId="77777777" w:rsidR="00E77FA8" w:rsidRDefault="00000000">
            <w:pPr>
              <w:spacing w:before="40" w:after="40" w:line="276" w:lineRule="auto"/>
            </w:pPr>
            <w:r>
              <w:rPr>
                <w:b/>
                <w:sz w:val="21"/>
              </w:rPr>
              <w:t>TC-16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934FF16" w14:textId="77777777" w:rsidR="00E77FA8" w:rsidRDefault="00000000">
            <w:pPr>
              <w:spacing w:before="40" w:after="40" w:line="276" w:lineRule="auto"/>
            </w:pPr>
            <w:r>
              <w:rPr>
                <w:sz w:val="21"/>
              </w:rPr>
              <w:t>Vendor đăng bán sách (upload ảnh Cloudinary) và Admin duyệt</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12AE11D" w14:textId="77777777" w:rsidR="00E77FA8" w:rsidRDefault="00000000">
            <w:pPr>
              <w:spacing w:before="40" w:after="40" w:line="276" w:lineRule="auto"/>
            </w:pPr>
            <w:r>
              <w:rPr>
                <w:rFonts w:ascii="Consolas" w:hAnsi="Consolas"/>
                <w:color w:val="990000"/>
                <w:sz w:val="19"/>
              </w:rPr>
              <w:t>vendor_demo</w:t>
            </w:r>
            <w:r>
              <w:rPr>
                <w:sz w:val="21"/>
              </w:rPr>
              <w:t xml:space="preserve">, </w:t>
            </w:r>
            <w:r>
              <w:rPr>
                <w:rFonts w:ascii="Consolas" w:hAnsi="Consolas"/>
                <w:color w:val="990000"/>
                <w:sz w:val="19"/>
              </w:rPr>
              <w:t>manager</w:t>
            </w:r>
            <w:r>
              <w:rPr>
                <w:sz w:val="21"/>
              </w:rPr>
              <w:t>, Khách</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50ABB39" w14:textId="77777777" w:rsidR="00E77FA8" w:rsidRDefault="00000000">
            <w:pPr>
              <w:spacing w:before="40" w:after="40" w:line="276" w:lineRule="auto"/>
            </w:pPr>
            <w:r>
              <w:rPr>
                <w:sz w:val="21"/>
              </w:rPr>
              <w:t>Bảng 6-20</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7BD618F" w14:textId="77777777" w:rsidR="00E77FA8" w:rsidRDefault="00000000">
            <w:pPr>
              <w:spacing w:before="40" w:after="40" w:line="276" w:lineRule="auto"/>
            </w:pPr>
            <w:r>
              <w:rPr>
                <w:sz w:val="21"/>
              </w:rPr>
              <w:t>ĐẠT</w:t>
            </w:r>
          </w:p>
        </w:tc>
      </w:tr>
      <w:tr w:rsidR="00E77FA8" w14:paraId="5F1A6424"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0C4A790" w14:textId="77777777" w:rsidR="00E77FA8" w:rsidRDefault="00000000">
            <w:pPr>
              <w:spacing w:before="40" w:after="40" w:line="276" w:lineRule="auto"/>
            </w:pPr>
            <w:r>
              <w:rPr>
                <w:b/>
                <w:sz w:val="21"/>
              </w:rPr>
              <w:t>TC-17</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35D1C87" w14:textId="77777777" w:rsidR="00E77FA8" w:rsidRDefault="00000000">
            <w:pPr>
              <w:spacing w:before="40" w:after="40" w:line="276" w:lineRule="auto"/>
            </w:pPr>
            <w:r>
              <w:rPr>
                <w:sz w:val="21"/>
              </w:rPr>
              <w:t>Lập phiếu nhập hàng và tự động cộng dồn tồn kho</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61C1906" w14:textId="77777777" w:rsidR="00E77FA8" w:rsidRDefault="00000000">
            <w:pPr>
              <w:spacing w:before="40" w:after="40" w:line="276" w:lineRule="auto"/>
            </w:pPr>
            <w:r>
              <w:rPr>
                <w:rFonts w:ascii="Consolas" w:hAnsi="Consolas"/>
                <w:color w:val="990000"/>
                <w:sz w:val="19"/>
              </w:rPr>
              <w:t>vendor_fahasa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EF8B494" w14:textId="77777777" w:rsidR="00E77FA8" w:rsidRDefault="00000000">
            <w:pPr>
              <w:spacing w:before="40" w:after="40" w:line="276" w:lineRule="auto"/>
            </w:pPr>
            <w:r>
              <w:rPr>
                <w:sz w:val="21"/>
              </w:rPr>
              <w:t>Bảng 6-21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6344A7C" w14:textId="77777777" w:rsidR="00E77FA8" w:rsidRDefault="00000000">
            <w:pPr>
              <w:spacing w:before="40" w:after="40" w:line="276" w:lineRule="auto"/>
            </w:pPr>
            <w:r>
              <w:rPr>
                <w:sz w:val="21"/>
              </w:rPr>
              <w:t>ĐẠT</w:t>
            </w:r>
          </w:p>
        </w:tc>
      </w:tr>
      <w:tr w:rsidR="00E77FA8" w14:paraId="3F27B000"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280A4E7" w14:textId="77777777" w:rsidR="00E77FA8" w:rsidRDefault="00000000">
            <w:pPr>
              <w:spacing w:before="40" w:after="40" w:line="276" w:lineRule="auto"/>
            </w:pPr>
            <w:r>
              <w:rPr>
                <w:b/>
                <w:sz w:val="21"/>
              </w:rPr>
              <w:t>TC-18</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C42F401" w14:textId="77777777" w:rsidR="00E77FA8" w:rsidRDefault="00000000">
            <w:pPr>
              <w:spacing w:before="40" w:after="40" w:line="276" w:lineRule="auto"/>
            </w:pPr>
            <w:r>
              <w:rPr>
                <w:sz w:val="21"/>
              </w:rPr>
              <w:t>Lập phiếu kiểm kê và cân bằng tồn kho</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F97AC25" w14:textId="77777777" w:rsidR="00E77FA8" w:rsidRDefault="00000000">
            <w:pPr>
              <w:spacing w:before="40" w:after="40" w:line="276" w:lineRule="auto"/>
            </w:pPr>
            <w:r>
              <w:rPr>
                <w:rFonts w:ascii="Consolas" w:hAnsi="Consolas"/>
                <w:color w:val="990000"/>
                <w:sz w:val="19"/>
              </w:rPr>
              <w:t>vendor_fahasa</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8B3E2ED" w14:textId="77777777" w:rsidR="00E77FA8" w:rsidRDefault="00000000">
            <w:pPr>
              <w:spacing w:before="40" w:after="40" w:line="276" w:lineRule="auto"/>
            </w:pPr>
            <w:r>
              <w:rPr>
                <w:sz w:val="21"/>
              </w:rPr>
              <w:t>Bảng 6-22</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81595FD" w14:textId="77777777" w:rsidR="00E77FA8" w:rsidRDefault="00000000">
            <w:pPr>
              <w:spacing w:before="40" w:after="40" w:line="276" w:lineRule="auto"/>
            </w:pPr>
            <w:r>
              <w:rPr>
                <w:sz w:val="21"/>
              </w:rPr>
              <w:t>ĐẠT</w:t>
            </w:r>
          </w:p>
        </w:tc>
      </w:tr>
      <w:tr w:rsidR="00E77FA8" w14:paraId="2290428A"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097C677" w14:textId="77777777" w:rsidR="00E77FA8" w:rsidRDefault="00000000">
            <w:pPr>
              <w:spacing w:before="40" w:after="40" w:line="276" w:lineRule="auto"/>
            </w:pPr>
            <w:r>
              <w:rPr>
                <w:b/>
                <w:sz w:val="21"/>
              </w:rPr>
              <w:lastRenderedPageBreak/>
              <w:t>TC-19</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9A5B49A" w14:textId="77777777" w:rsidR="00E77FA8" w:rsidRDefault="00000000">
            <w:pPr>
              <w:spacing w:before="40" w:after="40" w:line="276" w:lineRule="auto"/>
            </w:pPr>
            <w:r>
              <w:rPr>
                <w:sz w:val="21"/>
              </w:rPr>
              <w:t>Xử lý đơn hàng của Shop đến khi khách xác nhận hoàn tất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50E24AE" w14:textId="77777777" w:rsidR="00E77FA8" w:rsidRDefault="00000000">
            <w:pPr>
              <w:spacing w:before="40" w:after="40" w:line="276" w:lineRule="auto"/>
            </w:pPr>
            <w:r>
              <w:rPr>
                <w:rFonts w:ascii="Consolas" w:hAnsi="Consolas"/>
                <w:color w:val="990000"/>
                <w:sz w:val="19"/>
              </w:rPr>
              <w:t>vendor_fahasa</w:t>
            </w:r>
            <w:r>
              <w:rPr>
                <w:sz w:val="21"/>
              </w:rPr>
              <w:t xml:space="preserve">, </w:t>
            </w: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AA1EB8B" w14:textId="77777777" w:rsidR="00E77FA8" w:rsidRDefault="00000000">
            <w:pPr>
              <w:spacing w:before="40" w:after="40" w:line="276" w:lineRule="auto"/>
            </w:pPr>
            <w:r>
              <w:rPr>
                <w:sz w:val="21"/>
              </w:rPr>
              <w:t>Bảng 6-23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0D62683" w14:textId="77777777" w:rsidR="00E77FA8" w:rsidRDefault="00000000">
            <w:pPr>
              <w:spacing w:before="40" w:after="40" w:line="276" w:lineRule="auto"/>
            </w:pPr>
            <w:r>
              <w:rPr>
                <w:sz w:val="21"/>
              </w:rPr>
              <w:t>ĐẠT</w:t>
            </w:r>
          </w:p>
        </w:tc>
      </w:tr>
      <w:tr w:rsidR="00E77FA8" w14:paraId="5A4485C7"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3555E89" w14:textId="77777777" w:rsidR="00E77FA8" w:rsidRDefault="00000000">
            <w:pPr>
              <w:spacing w:before="40" w:after="40" w:line="276" w:lineRule="auto"/>
            </w:pPr>
            <w:r>
              <w:rPr>
                <w:b/>
                <w:sz w:val="21"/>
              </w:rPr>
              <w:t>TC-20</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D185C4D" w14:textId="77777777" w:rsidR="00E77FA8" w:rsidRDefault="00000000">
            <w:pPr>
              <w:spacing w:before="40" w:after="40" w:line="276" w:lineRule="auto"/>
            </w:pPr>
            <w:r>
              <w:rPr>
                <w:sz w:val="21"/>
              </w:rPr>
              <w:t>Khóa và mở khóa sản phẩm vi phạm</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A99C818" w14:textId="77777777" w:rsidR="00E77FA8" w:rsidRDefault="00000000">
            <w:pPr>
              <w:spacing w:before="40" w:after="40" w:line="276" w:lineRule="auto"/>
            </w:pPr>
            <w:r>
              <w:rPr>
                <w:rFonts w:ascii="Consolas" w:hAnsi="Consolas"/>
                <w:color w:val="990000"/>
                <w:sz w:val="19"/>
              </w:rPr>
              <w:t>manager</w:t>
            </w:r>
            <w:r>
              <w:rPr>
                <w:sz w:val="21"/>
              </w:rPr>
              <w:t>, Khách</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89E1D8E" w14:textId="77777777" w:rsidR="00E77FA8" w:rsidRDefault="00000000">
            <w:pPr>
              <w:spacing w:before="40" w:after="40" w:line="276" w:lineRule="auto"/>
            </w:pPr>
            <w:r>
              <w:rPr>
                <w:sz w:val="21"/>
              </w:rPr>
              <w:t>Bảng 6-24</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4E0AC73" w14:textId="77777777" w:rsidR="00E77FA8" w:rsidRDefault="00000000">
            <w:pPr>
              <w:spacing w:before="40" w:after="40" w:line="276" w:lineRule="auto"/>
            </w:pPr>
            <w:r>
              <w:rPr>
                <w:sz w:val="21"/>
              </w:rPr>
              <w:t>ĐẠT</w:t>
            </w:r>
          </w:p>
        </w:tc>
      </w:tr>
      <w:tr w:rsidR="00E77FA8" w14:paraId="4CD6446B"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1CD0082" w14:textId="77777777" w:rsidR="00E77FA8" w:rsidRDefault="00000000">
            <w:pPr>
              <w:spacing w:before="40" w:after="40" w:line="276" w:lineRule="auto"/>
            </w:pPr>
            <w:r>
              <w:rPr>
                <w:b/>
                <w:sz w:val="21"/>
              </w:rPr>
              <w:t>TC-21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0992D35" w14:textId="77777777" w:rsidR="00E77FA8" w:rsidRDefault="00000000">
            <w:pPr>
              <w:spacing w:before="40" w:after="40" w:line="276" w:lineRule="auto"/>
            </w:pPr>
            <w:r>
              <w:rPr>
                <w:sz w:val="21"/>
              </w:rPr>
              <w:t>Khóa tài khoản người dùng và ràng buộc quyền hạn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F6803A7" w14:textId="77777777" w:rsidR="00E77FA8" w:rsidRDefault="00000000">
            <w:pPr>
              <w:spacing w:before="40" w:after="40" w:line="276" w:lineRule="auto"/>
            </w:pPr>
            <w:r>
              <w:rPr>
                <w:rFonts w:ascii="Consolas" w:hAnsi="Consolas"/>
                <w:color w:val="990000"/>
                <w:sz w:val="19"/>
              </w:rPr>
              <w:t>admin</w:t>
            </w:r>
            <w:r>
              <w:rPr>
                <w:sz w:val="21"/>
              </w:rPr>
              <w:t xml:space="preserve">, </w:t>
            </w:r>
            <w:r>
              <w:rPr>
                <w:rFonts w:ascii="Consolas" w:hAnsi="Consolas"/>
                <w:color w:val="990000"/>
                <w:sz w:val="19"/>
              </w:rPr>
              <w:t>manager</w:t>
            </w:r>
            <w:r>
              <w:rPr>
                <w:sz w:val="21"/>
              </w:rPr>
              <w:t xml:space="preserve">, </w:t>
            </w:r>
            <w:r>
              <w:rPr>
                <w:rFonts w:ascii="Consolas" w:hAnsi="Consolas"/>
                <w:color w:val="990000"/>
                <w:sz w:val="19"/>
              </w:rPr>
              <w:t>khach_test01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460D664" w14:textId="77777777" w:rsidR="00E77FA8" w:rsidRDefault="00000000">
            <w:pPr>
              <w:spacing w:before="40" w:after="40" w:line="276" w:lineRule="auto"/>
            </w:pPr>
            <w:r>
              <w:rPr>
                <w:sz w:val="21"/>
              </w:rPr>
              <w:t>Bảng 6-25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20D8C90" w14:textId="77777777" w:rsidR="00E77FA8" w:rsidRDefault="00000000">
            <w:pPr>
              <w:spacing w:before="40" w:after="40" w:line="276" w:lineRule="auto"/>
            </w:pPr>
            <w:r>
              <w:rPr>
                <w:sz w:val="21"/>
              </w:rPr>
              <w:t>ĐẠT</w:t>
            </w:r>
          </w:p>
        </w:tc>
      </w:tr>
      <w:tr w:rsidR="00E77FA8" w14:paraId="19F9CAA4"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30BA5BB" w14:textId="77777777" w:rsidR="00E77FA8" w:rsidRDefault="00000000">
            <w:pPr>
              <w:spacing w:before="40" w:after="40" w:line="276" w:lineRule="auto"/>
            </w:pPr>
            <w:r>
              <w:rPr>
                <w:b/>
                <w:sz w:val="21"/>
              </w:rPr>
              <w:t>TC-22</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0E1EBD3" w14:textId="77777777" w:rsidR="00E77FA8" w:rsidRDefault="00000000">
            <w:pPr>
              <w:spacing w:before="40" w:after="40" w:line="276" w:lineRule="auto"/>
            </w:pPr>
            <w:r>
              <w:rPr>
                <w:sz w:val="21"/>
              </w:rPr>
              <w:t>Quản lý phân xử tranh chấp trả hàng - hoàn tiền</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620BEE9" w14:textId="77777777" w:rsidR="00E77FA8" w:rsidRDefault="00000000">
            <w:pPr>
              <w:spacing w:before="40" w:after="40" w:line="276" w:lineRule="auto"/>
            </w:pPr>
            <w:r>
              <w:rPr>
                <w:rFonts w:ascii="Consolas" w:hAnsi="Consolas"/>
                <w:color w:val="990000"/>
                <w:sz w:val="19"/>
              </w:rPr>
              <w:t>user</w:t>
            </w:r>
            <w:r>
              <w:rPr>
                <w:sz w:val="21"/>
              </w:rPr>
              <w:t xml:space="preserve">, </w:t>
            </w:r>
            <w:r>
              <w:rPr>
                <w:rFonts w:ascii="Consolas" w:hAnsi="Consolas"/>
                <w:color w:val="990000"/>
                <w:sz w:val="19"/>
              </w:rPr>
              <w:t>vendor_fahasa</w:t>
            </w:r>
            <w:r>
              <w:rPr>
                <w:sz w:val="21"/>
              </w:rPr>
              <w:t xml:space="preserve">, </w:t>
            </w:r>
            <w:r>
              <w:rPr>
                <w:rFonts w:ascii="Consolas" w:hAnsi="Consolas"/>
                <w:color w:val="990000"/>
                <w:sz w:val="19"/>
              </w:rPr>
              <w:t>manager</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148F8DD" w14:textId="77777777" w:rsidR="00E77FA8" w:rsidRDefault="00000000">
            <w:pPr>
              <w:spacing w:before="40" w:after="40" w:line="276" w:lineRule="auto"/>
            </w:pPr>
            <w:r>
              <w:rPr>
                <w:sz w:val="21"/>
              </w:rPr>
              <w:t>Bảng 6-26</w:t>
            </w:r>
          </w:p>
        </w:tc>
        <w:tc>
          <w:tcPr>
            <w:tcW w:w="1872"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7802434" w14:textId="77777777" w:rsidR="00E77FA8" w:rsidRDefault="00000000">
            <w:pPr>
              <w:spacing w:before="40" w:after="40" w:line="276" w:lineRule="auto"/>
            </w:pPr>
            <w:r>
              <w:rPr>
                <w:sz w:val="21"/>
              </w:rPr>
              <w:t>ĐẠT</w:t>
            </w:r>
          </w:p>
        </w:tc>
      </w:tr>
      <w:tr w:rsidR="00E77FA8" w14:paraId="00D46780"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EDFB0B3" w14:textId="77777777" w:rsidR="00E77FA8" w:rsidRDefault="00000000">
            <w:pPr>
              <w:spacing w:before="40" w:after="40" w:line="276" w:lineRule="auto"/>
            </w:pPr>
            <w:r>
              <w:rPr>
                <w:b/>
                <w:sz w:val="21"/>
              </w:rPr>
              <w:t>TC-23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68A8292" w14:textId="77777777" w:rsidR="00E77FA8" w:rsidRDefault="00000000">
            <w:pPr>
              <w:spacing w:before="40" w:after="40" w:line="276" w:lineRule="auto"/>
            </w:pPr>
            <w:r>
              <w:rPr>
                <w:sz w:val="21"/>
              </w:rPr>
              <w:t>Cấu hình chiết khấu sàn (mặc định và theo từng shop)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ABFCFB8" w14:textId="77777777" w:rsidR="00E77FA8" w:rsidRDefault="00000000">
            <w:pPr>
              <w:spacing w:before="40" w:after="40" w:line="276" w:lineRule="auto"/>
            </w:pPr>
            <w:r>
              <w:rPr>
                <w:rFonts w:ascii="Consolas" w:hAnsi="Consolas"/>
                <w:color w:val="990000"/>
                <w:sz w:val="19"/>
              </w:rPr>
              <w:t>admin</w:t>
            </w:r>
            <w:r>
              <w:rPr>
                <w:sz w:val="21"/>
              </w:rPr>
              <w:t xml:space="preserve">, </w:t>
            </w:r>
            <w:r>
              <w:rPr>
                <w:rFonts w:ascii="Consolas" w:hAnsi="Consolas"/>
                <w:color w:val="990000"/>
                <w:sz w:val="19"/>
              </w:rPr>
              <w:t>user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B906D8D" w14:textId="77777777" w:rsidR="00E77FA8" w:rsidRDefault="00000000">
            <w:pPr>
              <w:spacing w:before="40" w:after="40" w:line="276" w:lineRule="auto"/>
            </w:pPr>
            <w:r>
              <w:rPr>
                <w:sz w:val="21"/>
              </w:rPr>
              <w:t>Bảng 6-27</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EC7C4C3" w14:textId="77777777" w:rsidR="00E77FA8" w:rsidRDefault="00000000">
            <w:pPr>
              <w:spacing w:before="40" w:after="40" w:line="276" w:lineRule="auto"/>
            </w:pPr>
            <w:r>
              <w:rPr>
                <w:sz w:val="21"/>
              </w:rPr>
              <w:t>ĐẠT</w:t>
            </w:r>
          </w:p>
        </w:tc>
      </w:tr>
    </w:tbl>
    <w:p w14:paraId="6F935A4F" w14:textId="77777777" w:rsidR="00E77FA8" w:rsidRDefault="00E77FA8"/>
    <w:p w14:paraId="02FC8D7A" w14:textId="77777777" w:rsidR="00E77FA8" w:rsidRDefault="00000000">
      <w:pPr>
        <w:spacing w:before="80"/>
      </w:pPr>
      <w:r>
        <w:rPr>
          <w:color w:val="CCCCCC"/>
          <w:sz w:val="16"/>
        </w:rPr>
        <w:t>_______________________________________________________________________________</w:t>
      </w:r>
    </w:p>
    <w:p w14:paraId="2DCC3B3E" w14:textId="77777777" w:rsidR="00E77FA8" w:rsidRDefault="00000000">
      <w:pPr>
        <w:spacing w:before="200"/>
      </w:pPr>
      <w:r>
        <w:rPr>
          <w:b/>
          <w:color w:val="2E75B6"/>
          <w:sz w:val="26"/>
        </w:rPr>
        <w:t>6.2.4. Chi tiết các test case</w:t>
      </w:r>
    </w:p>
    <w:p w14:paraId="0F097CAA" w14:textId="77777777" w:rsidR="00E77FA8" w:rsidRDefault="00000000">
      <w:pPr>
        <w:spacing w:before="160" w:after="60"/>
      </w:pPr>
      <w:r>
        <w:rPr>
          <w:b/>
          <w:color w:val="2E75B6"/>
        </w:rPr>
        <w:t>A. Nhóm chức năng Xác thực và Phân quyền</w:t>
      </w:r>
    </w:p>
    <w:p w14:paraId="7A0046A4" w14:textId="77777777" w:rsidR="00E77FA8" w:rsidRDefault="00000000">
      <w:pPr>
        <w:spacing w:before="160" w:after="60"/>
      </w:pPr>
      <w:r>
        <w:rPr>
          <w:b/>
        </w:rPr>
        <w:t>Bảng 6-5. Test Case TC-01: Đăng ký tài khoản khách hàng mới</w:t>
      </w:r>
    </w:p>
    <w:tbl>
      <w:tblPr>
        <w:tblW w:w="0" w:type="auto"/>
        <w:jc w:val="center"/>
        <w:tblLayout w:type="fixed"/>
        <w:tblLook w:val="04A0" w:firstRow="1" w:lastRow="0" w:firstColumn="1" w:lastColumn="0" w:noHBand="0" w:noVBand="1"/>
      </w:tblPr>
      <w:tblGrid>
        <w:gridCol w:w="4680"/>
        <w:gridCol w:w="4680"/>
      </w:tblGrid>
      <w:tr w:rsidR="00E77FA8" w14:paraId="2FB82E04"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7A30D51"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4542D37D" w14:textId="77777777" w:rsidR="00E77FA8" w:rsidRDefault="00000000">
            <w:pPr>
              <w:spacing w:before="40" w:after="40" w:line="276" w:lineRule="auto"/>
            </w:pPr>
            <w:r>
              <w:rPr>
                <w:b/>
                <w:color w:val="FFFFFF"/>
                <w:sz w:val="21"/>
              </w:rPr>
              <w:t>Nội dung kiểm thử</w:t>
            </w:r>
          </w:p>
        </w:tc>
      </w:tr>
      <w:tr w:rsidR="00E77FA8" w14:paraId="69F4E25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CA0D7E"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D7483E6" w14:textId="77777777" w:rsidR="00E77FA8" w:rsidRDefault="00000000">
            <w:pPr>
              <w:spacing w:before="40" w:after="40" w:line="276" w:lineRule="auto"/>
            </w:pPr>
            <w:r>
              <w:rPr>
                <w:sz w:val="21"/>
              </w:rPr>
              <w:t>TC-01</w:t>
            </w:r>
          </w:p>
        </w:tc>
      </w:tr>
      <w:tr w:rsidR="00E77FA8" w14:paraId="799E4D2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29B66D6"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EC51408" w14:textId="77777777" w:rsidR="00E77FA8" w:rsidRDefault="00000000">
            <w:pPr>
              <w:spacing w:before="40" w:after="40" w:line="276" w:lineRule="auto"/>
            </w:pPr>
            <w:r>
              <w:rPr>
                <w:sz w:val="21"/>
              </w:rPr>
              <w:t>Đăng ký tài khoản (</w:t>
            </w:r>
            <w:r>
              <w:rPr>
                <w:rFonts w:ascii="Consolas" w:hAnsi="Consolas"/>
                <w:color w:val="990000"/>
                <w:sz w:val="19"/>
              </w:rPr>
              <w:t>auth/register.html</w:t>
            </w:r>
            <w:r>
              <w:rPr>
                <w:sz w:val="21"/>
              </w:rPr>
              <w:t xml:space="preserve"> – URL </w:t>
            </w:r>
            <w:r>
              <w:rPr>
                <w:rFonts w:ascii="Consolas" w:hAnsi="Consolas"/>
                <w:color w:val="990000"/>
                <w:sz w:val="19"/>
              </w:rPr>
              <w:t>/register</w:t>
            </w:r>
            <w:r>
              <w:rPr>
                <w:sz w:val="21"/>
              </w:rPr>
              <w:t>)</w:t>
            </w:r>
          </w:p>
        </w:tc>
      </w:tr>
      <w:tr w:rsidR="00E77FA8" w14:paraId="487DBD5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9028744"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10C1B3E" w14:textId="77777777" w:rsidR="00E77FA8" w:rsidRDefault="00000000">
            <w:pPr>
              <w:spacing w:before="40" w:after="40" w:line="276" w:lineRule="auto"/>
            </w:pPr>
            <w:r>
              <w:rPr>
                <w:sz w:val="21"/>
              </w:rPr>
              <w:t xml:space="preserve">Kiểm tra hệ thống nhận đủ thông tin, lưu mật khẩu mã hóa BCrypt vào bảng </w:t>
            </w:r>
            <w:r>
              <w:rPr>
                <w:rFonts w:ascii="Consolas" w:hAnsi="Consolas"/>
                <w:color w:val="990000"/>
                <w:sz w:val="19"/>
              </w:rPr>
              <w:t>tai_khoan</w:t>
            </w:r>
            <w:r>
              <w:rPr>
                <w:sz w:val="21"/>
              </w:rPr>
              <w:t xml:space="preserve"> và tạo hồ sơ khách hàng liên kết trong bảng </w:t>
            </w:r>
            <w:r>
              <w:rPr>
                <w:rFonts w:ascii="Consolas" w:hAnsi="Consolas"/>
                <w:color w:val="990000"/>
                <w:sz w:val="19"/>
              </w:rPr>
              <w:t>khach_hang</w:t>
            </w:r>
            <w:r>
              <w:rPr>
                <w:sz w:val="21"/>
              </w:rPr>
              <w:t>.</w:t>
            </w:r>
          </w:p>
        </w:tc>
      </w:tr>
      <w:tr w:rsidR="00E77FA8" w14:paraId="50348E6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AD585B4"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C771A31" w14:textId="77777777" w:rsidR="00E77FA8" w:rsidRDefault="00000000">
            <w:pPr>
              <w:spacing w:before="40" w:after="40" w:line="276" w:lineRule="auto"/>
            </w:pPr>
            <w:r>
              <w:rPr>
                <w:sz w:val="21"/>
              </w:rPr>
              <w:t>Chưa đăng nhập (khách vãng lai)</w:t>
            </w:r>
          </w:p>
        </w:tc>
      </w:tr>
      <w:tr w:rsidR="00E77FA8" w14:paraId="71DBE46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B4920DA" w14:textId="77777777" w:rsidR="00E77FA8" w:rsidRDefault="00000000">
            <w:pPr>
              <w:spacing w:before="40" w:after="40" w:line="276" w:lineRule="auto"/>
            </w:pPr>
            <w:r>
              <w:rPr>
                <w:b/>
                <w:sz w:val="21"/>
              </w:rPr>
              <w:lastRenderedPageBreak/>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F7E0D96" w14:textId="77777777" w:rsidR="00E77FA8" w:rsidRDefault="00000000">
            <w:pPr>
              <w:spacing w:before="40" w:after="40" w:line="276" w:lineRule="auto"/>
            </w:pPr>
            <w:r>
              <w:rPr>
                <w:sz w:val="21"/>
              </w:rPr>
              <w:t xml:space="preserve">Trình duyệt mở tại </w:t>
            </w:r>
            <w:r>
              <w:rPr>
                <w:rFonts w:ascii="Consolas" w:hAnsi="Consolas"/>
                <w:color w:val="990000"/>
                <w:sz w:val="19"/>
              </w:rPr>
              <w:t>http://localhost:8080/register</w:t>
            </w:r>
            <w:r>
              <w:rPr>
                <w:sz w:val="21"/>
              </w:rPr>
              <w:t xml:space="preserve">. Tên đăng nhập </w:t>
            </w:r>
            <w:r>
              <w:rPr>
                <w:rFonts w:ascii="Consolas" w:hAnsi="Consolas"/>
                <w:color w:val="990000"/>
                <w:sz w:val="19"/>
              </w:rPr>
              <w:t>khach_test01</w:t>
            </w:r>
            <w:r>
              <w:rPr>
                <w:sz w:val="21"/>
              </w:rPr>
              <w:t xml:space="preserve">, email và số điện thoại </w:t>
            </w:r>
            <w:r>
              <w:rPr>
                <w:rFonts w:ascii="Consolas" w:hAnsi="Consolas"/>
                <w:color w:val="990000"/>
                <w:sz w:val="19"/>
              </w:rPr>
              <w:t>0912345678</w:t>
            </w:r>
            <w:r>
              <w:rPr>
                <w:sz w:val="21"/>
              </w:rPr>
              <w:t xml:space="preserve"> chưa tồn tại trong CSDL.</w:t>
            </w:r>
          </w:p>
        </w:tc>
      </w:tr>
      <w:tr w:rsidR="00E77FA8" w14:paraId="2C19C14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BD6CE2A"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AAFED50" w14:textId="77777777" w:rsidR="00E77FA8" w:rsidRDefault="00000000">
            <w:pPr>
              <w:spacing w:before="40" w:after="40" w:line="276" w:lineRule="auto"/>
            </w:pPr>
            <w:r>
              <w:rPr>
                <w:sz w:val="21"/>
              </w:rPr>
              <w:t xml:space="preserve">Tên đăng nhập: </w:t>
            </w:r>
            <w:r>
              <w:rPr>
                <w:rFonts w:ascii="Consolas" w:hAnsi="Consolas"/>
                <w:color w:val="990000"/>
                <w:sz w:val="19"/>
              </w:rPr>
              <w:t>khach_test01</w:t>
            </w:r>
          </w:p>
          <w:p w14:paraId="6A2FD78C" w14:textId="77777777" w:rsidR="00E77FA8" w:rsidRDefault="00000000">
            <w:pPr>
              <w:spacing w:before="40" w:after="40" w:line="276" w:lineRule="auto"/>
            </w:pPr>
            <w:r>
              <w:rPr>
                <w:sz w:val="21"/>
              </w:rPr>
              <w:t xml:space="preserve">Email: </w:t>
            </w:r>
            <w:r>
              <w:rPr>
                <w:rFonts w:ascii="Consolas" w:hAnsi="Consolas"/>
                <w:color w:val="990000"/>
                <w:sz w:val="19"/>
              </w:rPr>
              <w:t>khachtest01@gmail.com</w:t>
            </w:r>
            <w:r>
              <w:rPr>
                <w:sz w:val="21"/>
              </w:rPr>
              <w:t xml:space="preserve"> (sử dụng email thật để thử nghiệm TC-06)</w:t>
            </w:r>
          </w:p>
          <w:p w14:paraId="486D0C9F" w14:textId="77777777" w:rsidR="00E77FA8" w:rsidRDefault="00000000">
            <w:pPr>
              <w:spacing w:before="40" w:after="40" w:line="276" w:lineRule="auto"/>
            </w:pPr>
            <w:r>
              <w:rPr>
                <w:sz w:val="21"/>
              </w:rPr>
              <w:t xml:space="preserve">Mật khẩu: </w:t>
            </w:r>
            <w:r>
              <w:rPr>
                <w:rFonts w:ascii="Consolas" w:hAnsi="Consolas"/>
                <w:color w:val="990000"/>
                <w:sz w:val="19"/>
              </w:rPr>
              <w:t>123456</w:t>
            </w:r>
          </w:p>
          <w:p w14:paraId="1A8A05C8" w14:textId="77777777" w:rsidR="00E77FA8" w:rsidRDefault="00000000">
            <w:pPr>
              <w:spacing w:before="40" w:after="40" w:line="276" w:lineRule="auto"/>
            </w:pPr>
            <w:r>
              <w:rPr>
                <w:sz w:val="21"/>
              </w:rPr>
              <w:t xml:space="preserve">Họ và tên: </w:t>
            </w:r>
            <w:r>
              <w:rPr>
                <w:rFonts w:ascii="Consolas" w:hAnsi="Consolas"/>
                <w:color w:val="990000"/>
                <w:sz w:val="19"/>
              </w:rPr>
              <w:t>Nguyễn Văn Test</w:t>
            </w:r>
          </w:p>
          <w:p w14:paraId="3C0C9137" w14:textId="77777777" w:rsidR="00E77FA8" w:rsidRDefault="00000000">
            <w:pPr>
              <w:spacing w:before="40" w:after="40" w:line="276" w:lineRule="auto"/>
            </w:pPr>
            <w:r>
              <w:rPr>
                <w:sz w:val="21"/>
              </w:rPr>
              <w:t xml:space="preserve">Số điện thoại: </w:t>
            </w:r>
            <w:r>
              <w:rPr>
                <w:rFonts w:ascii="Consolas" w:hAnsi="Consolas"/>
                <w:color w:val="990000"/>
                <w:sz w:val="19"/>
              </w:rPr>
              <w:t>0912345678</w:t>
            </w:r>
          </w:p>
          <w:p w14:paraId="492BB05D" w14:textId="77777777" w:rsidR="00E77FA8" w:rsidRDefault="00000000">
            <w:pPr>
              <w:spacing w:before="40" w:after="40" w:line="276" w:lineRule="auto"/>
            </w:pPr>
            <w:r>
              <w:rPr>
                <w:sz w:val="21"/>
              </w:rPr>
              <w:t xml:space="preserve">Địa chỉ: </w:t>
            </w:r>
            <w:r>
              <w:rPr>
                <w:rFonts w:ascii="Consolas" w:hAnsi="Consolas"/>
                <w:color w:val="990000"/>
                <w:sz w:val="19"/>
              </w:rPr>
              <w:t>12 Võ Văn Ngân, TP. Thủ Đức, TP.HCM</w:t>
            </w:r>
          </w:p>
        </w:tc>
      </w:tr>
      <w:tr w:rsidR="00E77FA8" w14:paraId="624B812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318339A"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809C5A" w14:textId="77777777" w:rsidR="00E77FA8" w:rsidRDefault="00000000">
            <w:pPr>
              <w:spacing w:before="40" w:after="40" w:line="276" w:lineRule="auto"/>
            </w:pPr>
            <w:r>
              <w:rPr>
                <w:sz w:val="21"/>
              </w:rPr>
              <w:t>1. Nhập đủ 6 trường trên form TẠO TÀI KHOẢN.</w:t>
            </w:r>
          </w:p>
          <w:p w14:paraId="1AFAD07C" w14:textId="77777777" w:rsidR="00E77FA8" w:rsidRDefault="00000000">
            <w:pPr>
              <w:spacing w:before="40" w:after="40" w:line="276" w:lineRule="auto"/>
            </w:pPr>
            <w:r>
              <w:rPr>
                <w:sz w:val="21"/>
              </w:rPr>
              <w:t>2. Bấm nút "Đăng ký tài khoản".</w:t>
            </w:r>
          </w:p>
          <w:p w14:paraId="231CE9D6" w14:textId="77777777" w:rsidR="00E77FA8" w:rsidRDefault="00000000">
            <w:pPr>
              <w:spacing w:before="40" w:after="40" w:line="276" w:lineRule="auto"/>
            </w:pPr>
            <w:r>
              <w:rPr>
                <w:sz w:val="21"/>
              </w:rPr>
              <w:t>3. Quan sát trang đích.</w:t>
            </w:r>
          </w:p>
          <w:p w14:paraId="2743777B" w14:textId="77777777" w:rsidR="00E77FA8" w:rsidRDefault="00000000">
            <w:pPr>
              <w:spacing w:before="40" w:after="40" w:line="276" w:lineRule="auto"/>
            </w:pPr>
            <w:r>
              <w:rPr>
                <w:sz w:val="21"/>
              </w:rPr>
              <w:t xml:space="preserve">4. Mở MySQL Workbench, truy vấn bảng </w:t>
            </w:r>
            <w:r>
              <w:rPr>
                <w:rFonts w:ascii="Consolas" w:hAnsi="Consolas"/>
                <w:color w:val="990000"/>
                <w:sz w:val="19"/>
              </w:rPr>
              <w:t>tai_khoan</w:t>
            </w:r>
            <w:r>
              <w:rPr>
                <w:sz w:val="21"/>
              </w:rPr>
              <w:t xml:space="preserve"> và </w:t>
            </w:r>
            <w:r>
              <w:rPr>
                <w:rFonts w:ascii="Consolas" w:hAnsi="Consolas"/>
                <w:color w:val="990000"/>
                <w:sz w:val="19"/>
              </w:rPr>
              <w:t>khach_hang</w:t>
            </w:r>
            <w:r>
              <w:rPr>
                <w:sz w:val="21"/>
              </w:rPr>
              <w:t>.</w:t>
            </w:r>
          </w:p>
        </w:tc>
      </w:tr>
      <w:tr w:rsidR="00E77FA8" w14:paraId="3026C30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5A5817E"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9658296" w14:textId="77777777" w:rsidR="00E77FA8" w:rsidRDefault="00000000">
            <w:pPr>
              <w:spacing w:before="40" w:after="40" w:line="276" w:lineRule="auto"/>
            </w:pPr>
            <w:r>
              <w:rPr>
                <w:sz w:val="21"/>
              </w:rPr>
              <w:t xml:space="preserve">Chuyển hướng về </w:t>
            </w:r>
            <w:r>
              <w:rPr>
                <w:rFonts w:ascii="Consolas" w:hAnsi="Consolas"/>
                <w:color w:val="990000"/>
                <w:sz w:val="19"/>
              </w:rPr>
              <w:t>/login?registered=true</w:t>
            </w:r>
            <w:r>
              <w:rPr>
                <w:sz w:val="21"/>
              </w:rPr>
              <w:t>, hiển thị thông báo "Đăng ký thành công! Vui lòng đăng nhập."</w:t>
            </w:r>
          </w:p>
          <w:p w14:paraId="064F76BC" w14:textId="77777777" w:rsidR="00E77FA8" w:rsidRDefault="00000000">
            <w:pPr>
              <w:spacing w:before="40" w:after="40" w:line="276" w:lineRule="auto"/>
            </w:pPr>
            <w:r>
              <w:rPr>
                <w:sz w:val="21"/>
              </w:rPr>
              <w:t xml:space="preserve">Bảng </w:t>
            </w:r>
            <w:r>
              <w:rPr>
                <w:rFonts w:ascii="Consolas" w:hAnsi="Consolas"/>
                <w:color w:val="990000"/>
                <w:sz w:val="19"/>
              </w:rPr>
              <w:t>tai_khoan</w:t>
            </w:r>
            <w:r>
              <w:rPr>
                <w:sz w:val="21"/>
              </w:rPr>
              <w:t xml:space="preserve"> có bản ghi mới: </w:t>
            </w:r>
            <w:r>
              <w:rPr>
                <w:rFonts w:ascii="Consolas" w:hAnsi="Consolas"/>
                <w:color w:val="990000"/>
                <w:sz w:val="19"/>
              </w:rPr>
              <w:t>vai_tro = 'KHACHHANG'</w:t>
            </w:r>
            <w:r>
              <w:rPr>
                <w:sz w:val="21"/>
              </w:rPr>
              <w:t xml:space="preserve">, </w:t>
            </w:r>
            <w:r>
              <w:rPr>
                <w:rFonts w:ascii="Consolas" w:hAnsi="Consolas"/>
                <w:color w:val="990000"/>
                <w:sz w:val="19"/>
              </w:rPr>
              <w:t>trang_thai = 'HoatDong'</w:t>
            </w:r>
            <w:r>
              <w:rPr>
                <w:sz w:val="21"/>
              </w:rPr>
              <w:t xml:space="preserve">, </w:t>
            </w:r>
            <w:r>
              <w:rPr>
                <w:rFonts w:ascii="Consolas" w:hAnsi="Consolas"/>
                <w:color w:val="990000"/>
                <w:sz w:val="19"/>
              </w:rPr>
              <w:t>auth_provider = 'LOCAL'</w:t>
            </w:r>
            <w:r>
              <w:rPr>
                <w:sz w:val="21"/>
              </w:rPr>
              <w:t xml:space="preserve">, </w:t>
            </w:r>
            <w:r>
              <w:rPr>
                <w:rFonts w:ascii="Consolas" w:hAnsi="Consolas"/>
                <w:color w:val="990000"/>
                <w:sz w:val="19"/>
              </w:rPr>
              <w:t>mat_khau_hash</w:t>
            </w:r>
            <w:r>
              <w:rPr>
                <w:sz w:val="21"/>
              </w:rPr>
              <w:t xml:space="preserve"> bắt đầu bằng </w:t>
            </w:r>
            <w:r>
              <w:rPr>
                <w:rFonts w:ascii="Consolas" w:hAnsi="Consolas"/>
                <w:color w:val="990000"/>
                <w:sz w:val="19"/>
              </w:rPr>
              <w:t>$2a$10$</w:t>
            </w:r>
            <w:r>
              <w:rPr>
                <w:sz w:val="21"/>
              </w:rPr>
              <w:t xml:space="preserve"> (BCrypt).</w:t>
            </w:r>
          </w:p>
          <w:p w14:paraId="318AAD4A" w14:textId="77777777" w:rsidR="00E77FA8" w:rsidRDefault="00000000">
            <w:pPr>
              <w:spacing w:before="40" w:after="40" w:line="276" w:lineRule="auto"/>
            </w:pPr>
            <w:r>
              <w:rPr>
                <w:sz w:val="21"/>
              </w:rPr>
              <w:t xml:space="preserve">Bảng </w:t>
            </w:r>
            <w:r>
              <w:rPr>
                <w:rFonts w:ascii="Consolas" w:hAnsi="Consolas"/>
                <w:color w:val="990000"/>
                <w:sz w:val="19"/>
              </w:rPr>
              <w:t>khach_hang</w:t>
            </w:r>
            <w:r>
              <w:rPr>
                <w:sz w:val="21"/>
              </w:rPr>
              <w:t xml:space="preserve"> có bản ghi liên kết với tài khoản vừa tạo.</w:t>
            </w:r>
          </w:p>
        </w:tc>
      </w:tr>
      <w:tr w:rsidR="00E77FA8" w14:paraId="5E7AD22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A15BB63"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EC2B3DD" w14:textId="77777777" w:rsidR="00E77FA8" w:rsidRDefault="00000000">
            <w:pPr>
              <w:spacing w:before="40" w:after="40" w:line="276" w:lineRule="auto"/>
            </w:pPr>
            <w:r>
              <w:rPr>
                <w:sz w:val="21"/>
              </w:rPr>
              <w:t>Đăng ký thành công, hiển thị đúng thông báo; mật khẩu được lưu dạng hash BCrypt, hồ sơ khách hàng được tạo chính xác.</w:t>
            </w:r>
          </w:p>
        </w:tc>
      </w:tr>
      <w:tr w:rsidR="00E77FA8" w14:paraId="52693D9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8DD8DE5"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6994E9A" w14:textId="77777777" w:rsidR="00E77FA8" w:rsidRDefault="00000000">
            <w:pPr>
              <w:spacing w:before="40" w:after="40" w:line="276" w:lineRule="auto"/>
            </w:pPr>
            <w:r>
              <w:rPr>
                <w:sz w:val="21"/>
              </w:rPr>
              <w:t>Hình 6-3, Hình 6-4, Hình 6-5</w:t>
            </w:r>
          </w:p>
        </w:tc>
      </w:tr>
      <w:tr w:rsidR="00E77FA8" w14:paraId="681D95B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A6BB26D"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0A8D5C5" w14:textId="77777777" w:rsidR="00E77FA8" w:rsidRDefault="00000000">
            <w:pPr>
              <w:spacing w:before="40" w:after="40" w:line="276" w:lineRule="auto"/>
            </w:pPr>
            <w:r>
              <w:rPr>
                <w:b/>
                <w:sz w:val="21"/>
              </w:rPr>
              <w:t>ĐẠT (PASS)</w:t>
            </w:r>
          </w:p>
        </w:tc>
      </w:tr>
    </w:tbl>
    <w:p w14:paraId="5204B12B" w14:textId="77777777" w:rsidR="00E77FA8" w:rsidRDefault="00E77FA8"/>
    <w:p w14:paraId="7F25F7DC" w14:textId="6354B64D" w:rsidR="00E77FA8" w:rsidRDefault="00526D1C">
      <w:r w:rsidRPr="00526D1C">
        <w:lastRenderedPageBreak/>
        <w:drawing>
          <wp:inline distT="0" distB="0" distL="0" distR="0" wp14:anchorId="43E2A208" wp14:editId="34874FCD">
            <wp:extent cx="5943600" cy="2747010"/>
            <wp:effectExtent l="0" t="0" r="0" b="0"/>
            <wp:docPr id="12053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84057" name=""/>
                    <pic:cNvPicPr/>
                  </pic:nvPicPr>
                  <pic:blipFill>
                    <a:blip r:embed="rId6"/>
                    <a:stretch>
                      <a:fillRect/>
                    </a:stretch>
                  </pic:blipFill>
                  <pic:spPr>
                    <a:xfrm>
                      <a:off x="0" y="0"/>
                      <a:ext cx="5943600" cy="2747010"/>
                    </a:xfrm>
                    <a:prstGeom prst="rect">
                      <a:avLst/>
                    </a:prstGeom>
                  </pic:spPr>
                </pic:pic>
              </a:graphicData>
            </a:graphic>
          </wp:inline>
        </w:drawing>
      </w:r>
    </w:p>
    <w:p w14:paraId="6EA2AB7B" w14:textId="77777777" w:rsidR="00E77FA8" w:rsidRDefault="00000000">
      <w:pPr>
        <w:spacing w:before="40" w:after="160"/>
        <w:jc w:val="center"/>
      </w:pPr>
      <w:r>
        <w:rPr>
          <w:i/>
          <w:color w:val="555555"/>
          <w:sz w:val="21"/>
        </w:rPr>
        <w:t>Hình 6-3. TC-01 – Toàn bộ form đã điền đủ 6 trường, trước khi bấm Đăng ký</w:t>
      </w:r>
    </w:p>
    <w:p w14:paraId="52ED3854" w14:textId="0E8F1820" w:rsidR="00E77FA8" w:rsidRDefault="00526D1C">
      <w:r w:rsidRPr="00526D1C">
        <w:drawing>
          <wp:inline distT="0" distB="0" distL="0" distR="0" wp14:anchorId="229D2A71" wp14:editId="22FB5D2F">
            <wp:extent cx="5943600" cy="2747010"/>
            <wp:effectExtent l="0" t="0" r="0" b="0"/>
            <wp:docPr id="126746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62937" name=""/>
                    <pic:cNvPicPr/>
                  </pic:nvPicPr>
                  <pic:blipFill>
                    <a:blip r:embed="rId7"/>
                    <a:stretch>
                      <a:fillRect/>
                    </a:stretch>
                  </pic:blipFill>
                  <pic:spPr>
                    <a:xfrm>
                      <a:off x="0" y="0"/>
                      <a:ext cx="5943600" cy="2747010"/>
                    </a:xfrm>
                    <a:prstGeom prst="rect">
                      <a:avLst/>
                    </a:prstGeom>
                  </pic:spPr>
                </pic:pic>
              </a:graphicData>
            </a:graphic>
          </wp:inline>
        </w:drawing>
      </w:r>
    </w:p>
    <w:p w14:paraId="7196BFF6" w14:textId="77777777" w:rsidR="00E77FA8" w:rsidRDefault="00000000">
      <w:pPr>
        <w:spacing w:before="40" w:after="160"/>
        <w:jc w:val="center"/>
      </w:pPr>
      <w:r>
        <w:rPr>
          <w:i/>
          <w:color w:val="555555"/>
          <w:sz w:val="21"/>
        </w:rPr>
        <w:t>Hình 6-4. TC-01 – Trang đăng nhập có banner "Đăng ký thành công! Vui lòng đăng nhập."</w:t>
      </w:r>
    </w:p>
    <w:p w14:paraId="66ACDEEB" w14:textId="5411B57C" w:rsidR="00E77FA8" w:rsidRDefault="002D3CBF">
      <w:r w:rsidRPr="002D3CBF">
        <w:lastRenderedPageBreak/>
        <w:drawing>
          <wp:inline distT="0" distB="0" distL="0" distR="0" wp14:anchorId="466C2F96" wp14:editId="105FF289">
            <wp:extent cx="5943600" cy="3197860"/>
            <wp:effectExtent l="0" t="0" r="0" b="2540"/>
            <wp:docPr id="84263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30530" name=""/>
                    <pic:cNvPicPr/>
                  </pic:nvPicPr>
                  <pic:blipFill>
                    <a:blip r:embed="rId8"/>
                    <a:stretch>
                      <a:fillRect/>
                    </a:stretch>
                  </pic:blipFill>
                  <pic:spPr>
                    <a:xfrm>
                      <a:off x="0" y="0"/>
                      <a:ext cx="5943600" cy="3197860"/>
                    </a:xfrm>
                    <a:prstGeom prst="rect">
                      <a:avLst/>
                    </a:prstGeom>
                  </pic:spPr>
                </pic:pic>
              </a:graphicData>
            </a:graphic>
          </wp:inline>
        </w:drawing>
      </w:r>
    </w:p>
    <w:p w14:paraId="10F0C90C" w14:textId="77777777" w:rsidR="00E77FA8" w:rsidRDefault="00000000">
      <w:pPr>
        <w:spacing w:before="40" w:after="160"/>
        <w:jc w:val="center"/>
      </w:pPr>
      <w:r>
        <w:rPr>
          <w:i/>
          <w:color w:val="555555"/>
          <w:sz w:val="21"/>
        </w:rPr>
        <w:t>Hình 6-5. TC-01 – Hàng dữ liệu cho thấy vai_tro, trang_thai, auth_provider và cột mat_khau_hash bắt đầu bằng $2a$10$</w:t>
      </w:r>
    </w:p>
    <w:p w14:paraId="005D8584" w14:textId="77777777" w:rsidR="00E77FA8" w:rsidRDefault="00000000">
      <w:pPr>
        <w:spacing w:before="80"/>
      </w:pPr>
      <w:r>
        <w:rPr>
          <w:color w:val="CCCCCC"/>
          <w:sz w:val="16"/>
        </w:rPr>
        <w:t>_______________________________________________________________________________</w:t>
      </w:r>
    </w:p>
    <w:p w14:paraId="1ED7B641" w14:textId="77777777" w:rsidR="00E77FA8" w:rsidRDefault="00000000">
      <w:pPr>
        <w:spacing w:before="160" w:after="60"/>
      </w:pPr>
      <w:r>
        <w:rPr>
          <w:b/>
        </w:rPr>
        <w:t>Bảng 6-6. Test Case TC-02: Đăng ký với thông tin đã tồn tại</w:t>
      </w:r>
    </w:p>
    <w:tbl>
      <w:tblPr>
        <w:tblW w:w="0" w:type="auto"/>
        <w:jc w:val="center"/>
        <w:tblLayout w:type="fixed"/>
        <w:tblLook w:val="04A0" w:firstRow="1" w:lastRow="0" w:firstColumn="1" w:lastColumn="0" w:noHBand="0" w:noVBand="1"/>
      </w:tblPr>
      <w:tblGrid>
        <w:gridCol w:w="4680"/>
        <w:gridCol w:w="4680"/>
      </w:tblGrid>
      <w:tr w:rsidR="00E77FA8" w14:paraId="60AF54E6"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54778FEA"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9D8E3FF" w14:textId="77777777" w:rsidR="00E77FA8" w:rsidRDefault="00000000">
            <w:pPr>
              <w:spacing w:before="40" w:after="40" w:line="276" w:lineRule="auto"/>
            </w:pPr>
            <w:r>
              <w:rPr>
                <w:b/>
                <w:color w:val="FFFFFF"/>
                <w:sz w:val="21"/>
              </w:rPr>
              <w:t>Nội dung kiểm thử</w:t>
            </w:r>
          </w:p>
        </w:tc>
      </w:tr>
      <w:tr w:rsidR="00E77FA8" w14:paraId="0AC8B81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158DC4A"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907C978" w14:textId="77777777" w:rsidR="00E77FA8" w:rsidRDefault="00000000">
            <w:pPr>
              <w:spacing w:before="40" w:after="40" w:line="276" w:lineRule="auto"/>
            </w:pPr>
            <w:r>
              <w:rPr>
                <w:sz w:val="21"/>
              </w:rPr>
              <w:t>TC-02</w:t>
            </w:r>
          </w:p>
        </w:tc>
      </w:tr>
      <w:tr w:rsidR="00E77FA8" w14:paraId="4DB5BAE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14C213A"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0A38F1A" w14:textId="77777777" w:rsidR="00E77FA8" w:rsidRDefault="00000000">
            <w:pPr>
              <w:spacing w:before="40" w:after="40" w:line="276" w:lineRule="auto"/>
            </w:pPr>
            <w:r>
              <w:rPr>
                <w:sz w:val="21"/>
              </w:rPr>
              <w:t>Đăng ký tài khoản – kiểm tra trùng lặp (</w:t>
            </w:r>
            <w:r>
              <w:rPr>
                <w:rFonts w:ascii="Consolas" w:hAnsi="Consolas"/>
                <w:color w:val="990000"/>
                <w:sz w:val="19"/>
              </w:rPr>
              <w:t>AuthController.processRegister</w:t>
            </w:r>
            <w:r>
              <w:rPr>
                <w:sz w:val="21"/>
              </w:rPr>
              <w:t>)</w:t>
            </w:r>
          </w:p>
        </w:tc>
      </w:tr>
      <w:tr w:rsidR="00E77FA8" w14:paraId="04029A2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FCFFD78"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93BBE5B" w14:textId="77777777" w:rsidR="00E77FA8" w:rsidRDefault="00000000">
            <w:pPr>
              <w:spacing w:before="40" w:after="40" w:line="276" w:lineRule="auto"/>
            </w:pPr>
            <w:r>
              <w:rPr>
                <w:sz w:val="21"/>
              </w:rPr>
              <w:t>Đảm bảo hệ thống từ chối đăng ký khi tên đăng nhập, email hoặc số điện thoại đã được sử dụng, không phát sinh bản ghi mới.</w:t>
            </w:r>
          </w:p>
        </w:tc>
      </w:tr>
      <w:tr w:rsidR="00E77FA8" w14:paraId="78BF02D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2DF9B35"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7523B71" w14:textId="77777777" w:rsidR="00E77FA8" w:rsidRDefault="00000000">
            <w:pPr>
              <w:spacing w:before="40" w:after="40" w:line="276" w:lineRule="auto"/>
            </w:pPr>
            <w:r>
              <w:rPr>
                <w:sz w:val="21"/>
              </w:rPr>
              <w:t>Chưa đăng nhập (khách vãng lai)</w:t>
            </w:r>
          </w:p>
        </w:tc>
      </w:tr>
      <w:tr w:rsidR="00E77FA8" w14:paraId="3777633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DCD310"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C99E872" w14:textId="77777777" w:rsidR="00E77FA8" w:rsidRDefault="00000000">
            <w:pPr>
              <w:spacing w:before="40" w:after="40" w:line="276" w:lineRule="auto"/>
            </w:pPr>
            <w:r>
              <w:rPr>
                <w:sz w:val="21"/>
              </w:rPr>
              <w:t xml:space="preserve">Đã hoàn thành TC-01 (tồn tại </w:t>
            </w:r>
            <w:r>
              <w:rPr>
                <w:rFonts w:ascii="Consolas" w:hAnsi="Consolas"/>
                <w:color w:val="990000"/>
                <w:sz w:val="19"/>
              </w:rPr>
              <w:t>khach_test01</w:t>
            </w:r>
            <w:r>
              <w:rPr>
                <w:sz w:val="21"/>
              </w:rPr>
              <w:t xml:space="preserve">, SĐT </w:t>
            </w:r>
            <w:r>
              <w:rPr>
                <w:rFonts w:ascii="Consolas" w:hAnsi="Consolas"/>
                <w:color w:val="990000"/>
                <w:sz w:val="19"/>
              </w:rPr>
              <w:t>0912345678</w:t>
            </w:r>
            <w:r>
              <w:rPr>
                <w:sz w:val="21"/>
              </w:rPr>
              <w:t xml:space="preserve">). Tài khoản </w:t>
            </w:r>
            <w:r>
              <w:rPr>
                <w:rFonts w:ascii="Consolas" w:hAnsi="Consolas"/>
                <w:color w:val="990000"/>
                <w:sz w:val="19"/>
              </w:rPr>
              <w:t>user</w:t>
            </w:r>
            <w:r>
              <w:rPr>
                <w:sz w:val="21"/>
              </w:rPr>
              <w:t xml:space="preserve"> (email </w:t>
            </w:r>
            <w:r>
              <w:rPr>
                <w:rFonts w:ascii="Consolas" w:hAnsi="Consolas"/>
                <w:color w:val="990000"/>
                <w:sz w:val="19"/>
              </w:rPr>
              <w:t>user@the4bookstore.vn</w:t>
            </w:r>
            <w:r>
              <w:rPr>
                <w:sz w:val="21"/>
              </w:rPr>
              <w:t>) có sẵn trong CSDL.</w:t>
            </w:r>
          </w:p>
        </w:tc>
      </w:tr>
      <w:tr w:rsidR="00E77FA8" w14:paraId="3EC5C4C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A26DE84"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0337978" w14:textId="77777777" w:rsidR="00E77FA8" w:rsidRDefault="00000000">
            <w:pPr>
              <w:spacing w:before="40" w:after="40" w:line="276" w:lineRule="auto"/>
            </w:pPr>
            <w:r>
              <w:rPr>
                <w:sz w:val="21"/>
              </w:rPr>
              <w:t xml:space="preserve">Lần 1: Tên đăng nhập = </w:t>
            </w:r>
            <w:r>
              <w:rPr>
                <w:rFonts w:ascii="Consolas" w:hAnsi="Consolas"/>
                <w:color w:val="990000"/>
                <w:sz w:val="19"/>
              </w:rPr>
              <w:t>user</w:t>
            </w:r>
            <w:r>
              <w:rPr>
                <w:sz w:val="21"/>
              </w:rPr>
              <w:t>; các trường khác hợp lệ, email và SĐT chưa dùng.</w:t>
            </w:r>
          </w:p>
          <w:p w14:paraId="11C7D2D4" w14:textId="77777777" w:rsidR="00E77FA8" w:rsidRDefault="00000000">
            <w:pPr>
              <w:spacing w:before="40" w:after="40" w:line="276" w:lineRule="auto"/>
            </w:pPr>
            <w:r>
              <w:rPr>
                <w:sz w:val="21"/>
              </w:rPr>
              <w:t xml:space="preserve">Lần 2: Tên đăng nhập mới; Email = </w:t>
            </w:r>
            <w:r>
              <w:rPr>
                <w:rFonts w:ascii="Consolas" w:hAnsi="Consolas"/>
                <w:color w:val="990000"/>
                <w:sz w:val="19"/>
              </w:rPr>
              <w:lastRenderedPageBreak/>
              <w:t>user@the4bookstore.vn</w:t>
            </w:r>
            <w:r>
              <w:rPr>
                <w:sz w:val="21"/>
              </w:rPr>
              <w:t>.</w:t>
            </w:r>
          </w:p>
          <w:p w14:paraId="39EFC783" w14:textId="77777777" w:rsidR="00E77FA8" w:rsidRDefault="00000000">
            <w:pPr>
              <w:spacing w:before="40" w:after="40" w:line="276" w:lineRule="auto"/>
            </w:pPr>
            <w:r>
              <w:rPr>
                <w:sz w:val="21"/>
              </w:rPr>
              <w:t xml:space="preserve">Lần 3: Tên đăng nhập và email mới; Số điện thoại = </w:t>
            </w:r>
            <w:r>
              <w:rPr>
                <w:rFonts w:ascii="Consolas" w:hAnsi="Consolas"/>
                <w:color w:val="990000"/>
                <w:sz w:val="19"/>
              </w:rPr>
              <w:t>0912345678</w:t>
            </w:r>
            <w:r>
              <w:rPr>
                <w:sz w:val="21"/>
              </w:rPr>
              <w:t>.</w:t>
            </w:r>
          </w:p>
        </w:tc>
      </w:tr>
      <w:tr w:rsidR="00E77FA8" w14:paraId="4C27B0F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41AFE7A"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AA175A5" w14:textId="77777777" w:rsidR="00E77FA8" w:rsidRDefault="00000000">
            <w:pPr>
              <w:spacing w:before="40" w:after="40" w:line="276" w:lineRule="auto"/>
            </w:pPr>
            <w:r>
              <w:rPr>
                <w:sz w:val="21"/>
              </w:rPr>
              <w:t xml:space="preserve">1. Mở </w:t>
            </w:r>
            <w:r>
              <w:rPr>
                <w:rFonts w:ascii="Consolas" w:hAnsi="Consolas"/>
                <w:color w:val="990000"/>
                <w:sz w:val="19"/>
              </w:rPr>
              <w:t>/register</w:t>
            </w:r>
            <w:r>
              <w:rPr>
                <w:sz w:val="21"/>
              </w:rPr>
              <w:t>, nhập dữ liệu Lần 1, bấm "Đăng ký tài khoản".</w:t>
            </w:r>
          </w:p>
          <w:p w14:paraId="7F2B2749" w14:textId="77777777" w:rsidR="00E77FA8" w:rsidRDefault="00000000">
            <w:pPr>
              <w:spacing w:before="40" w:after="40" w:line="276" w:lineRule="auto"/>
            </w:pPr>
            <w:r>
              <w:rPr>
                <w:sz w:val="21"/>
              </w:rPr>
              <w:t>2. Lặp lại với dữ liệu Lần 2 và Lần 3.</w:t>
            </w:r>
          </w:p>
          <w:p w14:paraId="358F0E63" w14:textId="77777777" w:rsidR="00E77FA8" w:rsidRDefault="00000000">
            <w:pPr>
              <w:spacing w:before="40" w:after="40" w:line="276" w:lineRule="auto"/>
            </w:pPr>
            <w:r>
              <w:rPr>
                <w:sz w:val="21"/>
              </w:rPr>
              <w:t xml:space="preserve">3. Kiểm tra số bản ghi trong bảng </w:t>
            </w:r>
            <w:r>
              <w:rPr>
                <w:rFonts w:ascii="Consolas" w:hAnsi="Consolas"/>
                <w:color w:val="990000"/>
                <w:sz w:val="19"/>
              </w:rPr>
              <w:t>tai_khoan</w:t>
            </w:r>
            <w:r>
              <w:rPr>
                <w:sz w:val="21"/>
              </w:rPr>
              <w:t xml:space="preserve"> không thay đổi.</w:t>
            </w:r>
          </w:p>
        </w:tc>
      </w:tr>
      <w:tr w:rsidR="00E77FA8" w14:paraId="2FEA19E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9BD2576"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852F403" w14:textId="77777777" w:rsidR="00E77FA8" w:rsidRDefault="00000000">
            <w:pPr>
              <w:spacing w:before="40" w:after="40" w:line="276" w:lineRule="auto"/>
            </w:pPr>
            <w:r>
              <w:rPr>
                <w:sz w:val="21"/>
              </w:rPr>
              <w:t xml:space="preserve">Lần 1: ở lại trang </w:t>
            </w:r>
            <w:r>
              <w:rPr>
                <w:rFonts w:ascii="Consolas" w:hAnsi="Consolas"/>
                <w:color w:val="990000"/>
                <w:sz w:val="19"/>
              </w:rPr>
              <w:t>/register</w:t>
            </w:r>
            <w:r>
              <w:rPr>
                <w:sz w:val="21"/>
              </w:rPr>
              <w:t>, báo lỗi "Tên đăng nhập đã tồn tại!"</w:t>
            </w:r>
          </w:p>
          <w:p w14:paraId="0167F042" w14:textId="77777777" w:rsidR="00E77FA8" w:rsidRDefault="00000000">
            <w:pPr>
              <w:spacing w:before="40" w:after="40" w:line="276" w:lineRule="auto"/>
            </w:pPr>
            <w:r>
              <w:rPr>
                <w:sz w:val="21"/>
              </w:rPr>
              <w:t>Lần 2: báo lỗi "Email đã được sử dụng!"</w:t>
            </w:r>
          </w:p>
          <w:p w14:paraId="0B78CD4D" w14:textId="77777777" w:rsidR="00E77FA8" w:rsidRDefault="00000000">
            <w:pPr>
              <w:spacing w:before="40" w:after="40" w:line="276" w:lineRule="auto"/>
            </w:pPr>
            <w:r>
              <w:rPr>
                <w:sz w:val="21"/>
              </w:rPr>
              <w:t>Lần 3: báo lỗi "Số điện thoại đã được sử dụng!"</w:t>
            </w:r>
          </w:p>
          <w:p w14:paraId="3468B4BA" w14:textId="77777777" w:rsidR="00E77FA8" w:rsidRDefault="00000000">
            <w:pPr>
              <w:spacing w:before="40" w:after="40" w:line="276" w:lineRule="auto"/>
            </w:pPr>
            <w:r>
              <w:rPr>
                <w:sz w:val="21"/>
              </w:rPr>
              <w:t>Không phát sinh bản ghi mới trong CSDL.</w:t>
            </w:r>
          </w:p>
        </w:tc>
      </w:tr>
      <w:tr w:rsidR="00E77FA8" w14:paraId="7CE8454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2F16CD5"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2E8ED66" w14:textId="77777777" w:rsidR="00E77FA8" w:rsidRDefault="00000000">
            <w:pPr>
              <w:spacing w:before="40" w:after="40" w:line="276" w:lineRule="auto"/>
            </w:pPr>
            <w:r>
              <w:rPr>
                <w:sz w:val="21"/>
              </w:rPr>
              <w:t>Cả 3 trường hợp đều bị từ chối với đúng thông báo lỗi; không có dữ liệu mới nào bị lưu.</w:t>
            </w:r>
          </w:p>
        </w:tc>
      </w:tr>
      <w:tr w:rsidR="00E77FA8" w14:paraId="6B86585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5B5E1B2"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DA05915" w14:textId="77777777" w:rsidR="00E77FA8" w:rsidRDefault="00000000">
            <w:pPr>
              <w:spacing w:before="40" w:after="40" w:line="276" w:lineRule="auto"/>
            </w:pPr>
            <w:r>
              <w:rPr>
                <w:sz w:val="21"/>
              </w:rPr>
              <w:t>Hình 6-6, Hình 6-7</w:t>
            </w:r>
          </w:p>
        </w:tc>
      </w:tr>
      <w:tr w:rsidR="00E77FA8" w14:paraId="4C38AC3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BF8CA8B"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27EF98F" w14:textId="77777777" w:rsidR="00E77FA8" w:rsidRDefault="00000000">
            <w:pPr>
              <w:spacing w:before="40" w:after="40" w:line="276" w:lineRule="auto"/>
            </w:pPr>
            <w:r>
              <w:rPr>
                <w:b/>
                <w:sz w:val="21"/>
              </w:rPr>
              <w:t>ĐẠT (PASS)</w:t>
            </w:r>
          </w:p>
        </w:tc>
      </w:tr>
    </w:tbl>
    <w:p w14:paraId="35341FA3" w14:textId="77777777" w:rsidR="00E77FA8" w:rsidRDefault="00E77FA8"/>
    <w:p w14:paraId="1A380EFA" w14:textId="2B9B9F09" w:rsidR="00E77FA8" w:rsidRDefault="002D3CBF">
      <w:r w:rsidRPr="002D3CBF">
        <w:drawing>
          <wp:inline distT="0" distB="0" distL="0" distR="0" wp14:anchorId="0C30F643" wp14:editId="0F40E2BF">
            <wp:extent cx="5943600" cy="2747010"/>
            <wp:effectExtent l="0" t="0" r="0" b="0"/>
            <wp:docPr id="108697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6934" name=""/>
                    <pic:cNvPicPr/>
                  </pic:nvPicPr>
                  <pic:blipFill>
                    <a:blip r:embed="rId9"/>
                    <a:stretch>
                      <a:fillRect/>
                    </a:stretch>
                  </pic:blipFill>
                  <pic:spPr>
                    <a:xfrm>
                      <a:off x="0" y="0"/>
                      <a:ext cx="5943600" cy="2747010"/>
                    </a:xfrm>
                    <a:prstGeom prst="rect">
                      <a:avLst/>
                    </a:prstGeom>
                  </pic:spPr>
                </pic:pic>
              </a:graphicData>
            </a:graphic>
          </wp:inline>
        </w:drawing>
      </w:r>
    </w:p>
    <w:p w14:paraId="73A3508E" w14:textId="77777777" w:rsidR="00E77FA8" w:rsidRDefault="00000000">
      <w:pPr>
        <w:spacing w:before="40" w:after="160"/>
        <w:jc w:val="center"/>
      </w:pPr>
      <w:r>
        <w:rPr>
          <w:i/>
          <w:color w:val="555555"/>
          <w:sz w:val="21"/>
        </w:rPr>
        <w:t>Hình 6-6. TC-02 – Form đăng ký còn dữ liệu và khung báo lỗi đỏ "Tên đăng nhập đã tồn tại!"</w:t>
      </w:r>
    </w:p>
    <w:p w14:paraId="523098B5" w14:textId="2E281A3A" w:rsidR="00E77FA8" w:rsidRDefault="002D3CBF">
      <w:r w:rsidRPr="002D3CBF">
        <w:lastRenderedPageBreak/>
        <w:drawing>
          <wp:inline distT="0" distB="0" distL="0" distR="0" wp14:anchorId="5382F1BF" wp14:editId="064B8EE6">
            <wp:extent cx="5943600" cy="2747010"/>
            <wp:effectExtent l="0" t="0" r="0" b="0"/>
            <wp:docPr id="10528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0354" name=""/>
                    <pic:cNvPicPr/>
                  </pic:nvPicPr>
                  <pic:blipFill>
                    <a:blip r:embed="rId10"/>
                    <a:stretch>
                      <a:fillRect/>
                    </a:stretch>
                  </pic:blipFill>
                  <pic:spPr>
                    <a:xfrm>
                      <a:off x="0" y="0"/>
                      <a:ext cx="5943600" cy="2747010"/>
                    </a:xfrm>
                    <a:prstGeom prst="rect">
                      <a:avLst/>
                    </a:prstGeom>
                  </pic:spPr>
                </pic:pic>
              </a:graphicData>
            </a:graphic>
          </wp:inline>
        </w:drawing>
      </w:r>
    </w:p>
    <w:p w14:paraId="2D5F32B8" w14:textId="77777777" w:rsidR="00E77FA8" w:rsidRDefault="00000000">
      <w:pPr>
        <w:spacing w:before="40" w:after="160"/>
        <w:jc w:val="center"/>
      </w:pPr>
      <w:r>
        <w:rPr>
          <w:i/>
          <w:color w:val="555555"/>
          <w:sz w:val="21"/>
        </w:rPr>
        <w:t>Hình 6-7. TC-02 – Khung báo lỗi "Số điện thoại đã được sử dụng!"</w:t>
      </w:r>
    </w:p>
    <w:p w14:paraId="382983F4" w14:textId="77777777" w:rsidR="00E77FA8" w:rsidRDefault="00000000">
      <w:pPr>
        <w:spacing w:before="80"/>
      </w:pPr>
      <w:r>
        <w:rPr>
          <w:color w:val="CCCCCC"/>
          <w:sz w:val="16"/>
        </w:rPr>
        <w:t>_______________________________________________________________________________</w:t>
      </w:r>
    </w:p>
    <w:p w14:paraId="2BB7E994" w14:textId="77777777" w:rsidR="00E77FA8" w:rsidRDefault="00000000">
      <w:pPr>
        <w:spacing w:before="160" w:after="60"/>
      </w:pPr>
      <w:r>
        <w:rPr>
          <w:b/>
        </w:rPr>
        <w:t>Bảng 6-7. Test Case TC-03: Đăng nhập thành công và điều hướng theo vai trò</w:t>
      </w:r>
    </w:p>
    <w:tbl>
      <w:tblPr>
        <w:tblW w:w="0" w:type="auto"/>
        <w:jc w:val="center"/>
        <w:tblLayout w:type="fixed"/>
        <w:tblLook w:val="04A0" w:firstRow="1" w:lastRow="0" w:firstColumn="1" w:lastColumn="0" w:noHBand="0" w:noVBand="1"/>
      </w:tblPr>
      <w:tblGrid>
        <w:gridCol w:w="4680"/>
        <w:gridCol w:w="4680"/>
      </w:tblGrid>
      <w:tr w:rsidR="00E77FA8" w14:paraId="52366A52"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4988A69C"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A6C9254" w14:textId="77777777" w:rsidR="00E77FA8" w:rsidRDefault="00000000">
            <w:pPr>
              <w:spacing w:before="40" w:after="40" w:line="276" w:lineRule="auto"/>
            </w:pPr>
            <w:r>
              <w:rPr>
                <w:b/>
                <w:color w:val="FFFFFF"/>
                <w:sz w:val="21"/>
              </w:rPr>
              <w:t>Nội dung kiểm thử</w:t>
            </w:r>
          </w:p>
        </w:tc>
      </w:tr>
      <w:tr w:rsidR="00E77FA8" w14:paraId="5C0AABF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C99A269"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CF848B8" w14:textId="77777777" w:rsidR="00E77FA8" w:rsidRDefault="00000000">
            <w:pPr>
              <w:spacing w:before="40" w:after="40" w:line="276" w:lineRule="auto"/>
            </w:pPr>
            <w:r>
              <w:rPr>
                <w:sz w:val="21"/>
              </w:rPr>
              <w:t>TC-03</w:t>
            </w:r>
          </w:p>
        </w:tc>
      </w:tr>
      <w:tr w:rsidR="00E77FA8" w14:paraId="050A1DD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074C72E"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B09E104" w14:textId="77777777" w:rsidR="00E77FA8" w:rsidRDefault="00000000">
            <w:pPr>
              <w:spacing w:before="40" w:after="40" w:line="276" w:lineRule="auto"/>
            </w:pPr>
            <w:r>
              <w:rPr>
                <w:sz w:val="21"/>
              </w:rPr>
              <w:t>Đăng nhập hệ thống (</w:t>
            </w:r>
            <w:r>
              <w:rPr>
                <w:rFonts w:ascii="Consolas" w:hAnsi="Consolas"/>
                <w:color w:val="990000"/>
                <w:sz w:val="19"/>
              </w:rPr>
              <w:t>auth/login.html</w:t>
            </w:r>
            <w:r>
              <w:rPr>
                <w:sz w:val="21"/>
              </w:rPr>
              <w:t xml:space="preserve"> – POST </w:t>
            </w:r>
            <w:r>
              <w:rPr>
                <w:rFonts w:ascii="Consolas" w:hAnsi="Consolas"/>
                <w:color w:val="990000"/>
                <w:sz w:val="19"/>
              </w:rPr>
              <w:t>/process-login</w:t>
            </w:r>
            <w:r>
              <w:rPr>
                <w:sz w:val="21"/>
              </w:rPr>
              <w:t xml:space="preserve">, </w:t>
            </w:r>
            <w:r>
              <w:rPr>
                <w:rFonts w:ascii="Consolas" w:hAnsi="Consolas"/>
                <w:color w:val="990000"/>
                <w:sz w:val="19"/>
              </w:rPr>
              <w:t>OAuth2LoginSuccessHandler</w:t>
            </w:r>
            <w:r>
              <w:rPr>
                <w:sz w:val="21"/>
              </w:rPr>
              <w:t>)</w:t>
            </w:r>
          </w:p>
        </w:tc>
      </w:tr>
      <w:tr w:rsidR="00E77FA8" w14:paraId="0B96B34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0285EBB"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7C715A8" w14:textId="77777777" w:rsidR="00E77FA8" w:rsidRDefault="00000000">
            <w:pPr>
              <w:spacing w:before="40" w:after="40" w:line="276" w:lineRule="auto"/>
            </w:pPr>
            <w:r>
              <w:rPr>
                <w:sz w:val="21"/>
              </w:rPr>
              <w:t xml:space="preserve">Kiểm tra xác thực thành công, cấp JWT (cookie </w:t>
            </w:r>
            <w:r>
              <w:rPr>
                <w:rFonts w:ascii="Consolas" w:hAnsi="Consolas"/>
                <w:color w:val="990000"/>
                <w:sz w:val="19"/>
              </w:rPr>
              <w:t>the4book_jwt</w:t>
            </w:r>
            <w:r>
              <w:rPr>
                <w:sz w:val="21"/>
              </w:rPr>
              <w:t>) và điều hướng đúng màn hình theo vai trò người dùng.</w:t>
            </w:r>
          </w:p>
        </w:tc>
      </w:tr>
      <w:tr w:rsidR="00E77FA8" w14:paraId="096159C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F67D407"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D3DDD58" w14:textId="77777777" w:rsidR="00E77FA8" w:rsidRDefault="00000000">
            <w:pPr>
              <w:spacing w:before="40" w:after="40" w:line="276" w:lineRule="auto"/>
            </w:pPr>
            <w:r>
              <w:rPr>
                <w:sz w:val="21"/>
              </w:rPr>
              <w:t xml:space="preserve">Lần lượt: </w:t>
            </w:r>
            <w:r>
              <w:rPr>
                <w:rFonts w:ascii="Consolas" w:hAnsi="Consolas"/>
                <w:color w:val="990000"/>
                <w:sz w:val="19"/>
              </w:rPr>
              <w:t>user</w:t>
            </w:r>
            <w:r>
              <w:rPr>
                <w:sz w:val="21"/>
              </w:rPr>
              <w:t xml:space="preserve">, </w:t>
            </w:r>
            <w:r>
              <w:rPr>
                <w:rFonts w:ascii="Consolas" w:hAnsi="Consolas"/>
                <w:color w:val="990000"/>
                <w:sz w:val="19"/>
              </w:rPr>
              <w:t>vendor_demo</w:t>
            </w:r>
            <w:r>
              <w:rPr>
                <w:sz w:val="21"/>
              </w:rPr>
              <w:t xml:space="preserve">, </w:t>
            </w:r>
            <w:r>
              <w:rPr>
                <w:rFonts w:ascii="Consolas" w:hAnsi="Consolas"/>
                <w:color w:val="990000"/>
                <w:sz w:val="19"/>
              </w:rPr>
              <w:t>manager</w:t>
            </w:r>
            <w:r>
              <w:rPr>
                <w:sz w:val="21"/>
              </w:rPr>
              <w:t xml:space="preserve">, </w:t>
            </w:r>
            <w:r>
              <w:rPr>
                <w:rFonts w:ascii="Consolas" w:hAnsi="Consolas"/>
                <w:color w:val="990000"/>
                <w:sz w:val="19"/>
              </w:rPr>
              <w:t>admin</w:t>
            </w:r>
            <w:r>
              <w:rPr>
                <w:sz w:val="21"/>
              </w:rPr>
              <w:t xml:space="preserve"> (mật khẩu </w:t>
            </w:r>
            <w:r>
              <w:rPr>
                <w:rFonts w:ascii="Consolas" w:hAnsi="Consolas"/>
                <w:color w:val="990000"/>
                <w:sz w:val="19"/>
              </w:rPr>
              <w:t>123456</w:t>
            </w:r>
            <w:r>
              <w:rPr>
                <w:sz w:val="21"/>
              </w:rPr>
              <w:t>)</w:t>
            </w:r>
          </w:p>
        </w:tc>
      </w:tr>
      <w:tr w:rsidR="00E77FA8" w14:paraId="351BB4A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6BDF4D7"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066DC3B" w14:textId="77777777" w:rsidR="00E77FA8" w:rsidRDefault="00000000">
            <w:pPr>
              <w:spacing w:before="40" w:after="40" w:line="276" w:lineRule="auto"/>
            </w:pPr>
            <w:r>
              <w:rPr>
                <w:sz w:val="21"/>
              </w:rPr>
              <w:t xml:space="preserve">Hệ thống đang chạy; 4 tài khoản trên ở trạng thái </w:t>
            </w:r>
            <w:r>
              <w:rPr>
                <w:rFonts w:ascii="Consolas" w:hAnsi="Consolas"/>
                <w:color w:val="990000"/>
                <w:sz w:val="19"/>
              </w:rPr>
              <w:t>HoatDong</w:t>
            </w:r>
            <w:r>
              <w:rPr>
                <w:sz w:val="21"/>
              </w:rPr>
              <w:t>. Mỗi lần thử phải đăng xuất (hoặc dùng cửa sổ ẩn danh) trước khi đăng nhập tài khoản tiếp theo.</w:t>
            </w:r>
          </w:p>
        </w:tc>
      </w:tr>
      <w:tr w:rsidR="00E77FA8" w14:paraId="4303D26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2EE2FD5"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6ADA499" w14:textId="77777777" w:rsidR="00E77FA8" w:rsidRDefault="00000000">
            <w:pPr>
              <w:spacing w:before="40" w:after="40" w:line="276" w:lineRule="auto"/>
            </w:pPr>
            <w:r>
              <w:rPr>
                <w:rFonts w:ascii="Consolas" w:hAnsi="Consolas"/>
                <w:color w:val="990000"/>
                <w:sz w:val="19"/>
              </w:rPr>
              <w:t>user / 123456</w:t>
            </w:r>
            <w:r>
              <w:rPr>
                <w:sz w:val="21"/>
              </w:rPr>
              <w:t xml:space="preserve"> → Khách hàng</w:t>
            </w:r>
          </w:p>
          <w:p w14:paraId="4E90271F" w14:textId="77777777" w:rsidR="00E77FA8" w:rsidRDefault="00000000">
            <w:pPr>
              <w:spacing w:before="40" w:after="40" w:line="276" w:lineRule="auto"/>
            </w:pPr>
            <w:r>
              <w:rPr>
                <w:rFonts w:ascii="Consolas" w:hAnsi="Consolas"/>
                <w:color w:val="990000"/>
                <w:sz w:val="19"/>
              </w:rPr>
              <w:t>vendor_demo / 123456</w:t>
            </w:r>
            <w:r>
              <w:rPr>
                <w:sz w:val="21"/>
              </w:rPr>
              <w:t xml:space="preserve"> → Người bán (Shop 2: Nhà Sách Trí Tuệ)</w:t>
            </w:r>
          </w:p>
          <w:p w14:paraId="0B39C12C" w14:textId="77777777" w:rsidR="00E77FA8" w:rsidRDefault="00000000">
            <w:pPr>
              <w:spacing w:before="40" w:after="40" w:line="276" w:lineRule="auto"/>
            </w:pPr>
            <w:r>
              <w:rPr>
                <w:rFonts w:ascii="Consolas" w:hAnsi="Consolas"/>
                <w:color w:val="990000"/>
                <w:sz w:val="19"/>
              </w:rPr>
              <w:t>manager / 123456</w:t>
            </w:r>
            <w:r>
              <w:rPr>
                <w:sz w:val="21"/>
              </w:rPr>
              <w:t xml:space="preserve"> → Quản lý sàn</w:t>
            </w:r>
          </w:p>
          <w:p w14:paraId="41B47546" w14:textId="77777777" w:rsidR="00E77FA8" w:rsidRDefault="00000000">
            <w:pPr>
              <w:spacing w:before="40" w:after="40" w:line="276" w:lineRule="auto"/>
            </w:pPr>
            <w:r>
              <w:rPr>
                <w:rFonts w:ascii="Consolas" w:hAnsi="Consolas"/>
                <w:color w:val="990000"/>
                <w:sz w:val="19"/>
              </w:rPr>
              <w:lastRenderedPageBreak/>
              <w:t>admin / 123456</w:t>
            </w:r>
            <w:r>
              <w:rPr>
                <w:sz w:val="21"/>
              </w:rPr>
              <w:t xml:space="preserve"> → Quản trị viên</w:t>
            </w:r>
          </w:p>
        </w:tc>
      </w:tr>
      <w:tr w:rsidR="00E77FA8" w14:paraId="59B7919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4AC6AD4"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58B0893" w14:textId="77777777" w:rsidR="00E77FA8" w:rsidRDefault="00000000">
            <w:pPr>
              <w:spacing w:before="40" w:after="40" w:line="276" w:lineRule="auto"/>
            </w:pPr>
            <w:r>
              <w:rPr>
                <w:sz w:val="21"/>
              </w:rPr>
              <w:t xml:space="preserve">1. Mở </w:t>
            </w:r>
            <w:r>
              <w:rPr>
                <w:rFonts w:ascii="Consolas" w:hAnsi="Consolas"/>
                <w:color w:val="990000"/>
                <w:sz w:val="19"/>
              </w:rPr>
              <w:t>/login</w:t>
            </w:r>
            <w:r>
              <w:rPr>
                <w:sz w:val="21"/>
              </w:rPr>
              <w:t>.</w:t>
            </w:r>
          </w:p>
          <w:p w14:paraId="21D4ED22" w14:textId="77777777" w:rsidR="00E77FA8" w:rsidRDefault="00000000">
            <w:pPr>
              <w:spacing w:before="40" w:after="40" w:line="276" w:lineRule="auto"/>
            </w:pPr>
            <w:r>
              <w:rPr>
                <w:sz w:val="21"/>
              </w:rPr>
              <w:t>2. Nhập tên đăng nhập, mật khẩu và bấm "Đăng nhập".</w:t>
            </w:r>
          </w:p>
          <w:p w14:paraId="009A0341" w14:textId="77777777" w:rsidR="00E77FA8" w:rsidRDefault="00000000">
            <w:pPr>
              <w:spacing w:before="40" w:after="40" w:line="276" w:lineRule="auto"/>
            </w:pPr>
            <w:r>
              <w:rPr>
                <w:sz w:val="21"/>
              </w:rPr>
              <w:t>3. Ghi nhận trang đích.</w:t>
            </w:r>
          </w:p>
          <w:p w14:paraId="2F7B762F" w14:textId="77777777" w:rsidR="00E77FA8" w:rsidRDefault="00000000">
            <w:pPr>
              <w:spacing w:before="40" w:after="40" w:line="276" w:lineRule="auto"/>
            </w:pPr>
            <w:r>
              <w:rPr>
                <w:sz w:val="21"/>
              </w:rPr>
              <w:t xml:space="preserve">4. Mở DevTools (F12) → Application → Cookies, kiểm tra cookie </w:t>
            </w:r>
            <w:r>
              <w:rPr>
                <w:rFonts w:ascii="Consolas" w:hAnsi="Consolas"/>
                <w:color w:val="990000"/>
                <w:sz w:val="19"/>
              </w:rPr>
              <w:t>the4book_jwt</w:t>
            </w:r>
            <w:r>
              <w:rPr>
                <w:sz w:val="21"/>
              </w:rPr>
              <w:t>.</w:t>
            </w:r>
          </w:p>
          <w:p w14:paraId="2E71AAF0" w14:textId="77777777" w:rsidR="00E77FA8" w:rsidRDefault="00000000">
            <w:pPr>
              <w:spacing w:before="40" w:after="40" w:line="276" w:lineRule="auto"/>
            </w:pPr>
            <w:r>
              <w:rPr>
                <w:sz w:val="21"/>
              </w:rPr>
              <w:t>5. Lặp lại cho 3 tài khoản còn lại.</w:t>
            </w:r>
          </w:p>
        </w:tc>
      </w:tr>
      <w:tr w:rsidR="00E77FA8" w14:paraId="36AD7D1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25837BC"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D5F178A" w14:textId="77777777" w:rsidR="00E77FA8" w:rsidRDefault="00000000">
            <w:pPr>
              <w:spacing w:before="40" w:after="40" w:line="276" w:lineRule="auto"/>
            </w:pPr>
            <w:r>
              <w:rPr>
                <w:rFonts w:ascii="Consolas" w:hAnsi="Consolas"/>
                <w:color w:val="990000"/>
                <w:sz w:val="19"/>
              </w:rPr>
              <w:t>user</w:t>
            </w:r>
            <w:r>
              <w:rPr>
                <w:sz w:val="21"/>
              </w:rPr>
              <w:t xml:space="preserve"> → về trang chủ </w:t>
            </w:r>
            <w:r>
              <w:rPr>
                <w:rFonts w:ascii="Consolas" w:hAnsi="Consolas"/>
                <w:color w:val="990000"/>
                <w:sz w:val="19"/>
              </w:rPr>
              <w:t>/</w:t>
            </w:r>
            <w:r>
              <w:rPr>
                <w:sz w:val="21"/>
              </w:rPr>
              <w:t>.</w:t>
            </w:r>
          </w:p>
          <w:p w14:paraId="0416E6DF" w14:textId="77777777" w:rsidR="00E77FA8" w:rsidRDefault="00000000">
            <w:pPr>
              <w:spacing w:before="40" w:after="40" w:line="276" w:lineRule="auto"/>
            </w:pPr>
            <w:r>
              <w:rPr>
                <w:rFonts w:ascii="Consolas" w:hAnsi="Consolas"/>
                <w:color w:val="990000"/>
                <w:sz w:val="19"/>
              </w:rPr>
              <w:t>vendor_demo</w:t>
            </w:r>
            <w:r>
              <w:rPr>
                <w:sz w:val="21"/>
              </w:rPr>
              <w:t xml:space="preserve"> → </w:t>
            </w:r>
            <w:r>
              <w:rPr>
                <w:rFonts w:ascii="Consolas" w:hAnsi="Consolas"/>
                <w:color w:val="990000"/>
                <w:sz w:val="19"/>
              </w:rPr>
              <w:t>/vendor/dashboard</w:t>
            </w:r>
            <w:r>
              <w:rPr>
                <w:sz w:val="21"/>
              </w:rPr>
              <w:t>.</w:t>
            </w:r>
          </w:p>
          <w:p w14:paraId="7DA3B567" w14:textId="77777777" w:rsidR="00E77FA8" w:rsidRDefault="00000000">
            <w:pPr>
              <w:spacing w:before="40" w:after="40" w:line="276" w:lineRule="auto"/>
            </w:pPr>
            <w:r>
              <w:rPr>
                <w:rFonts w:ascii="Consolas" w:hAnsi="Consolas"/>
                <w:color w:val="990000"/>
                <w:sz w:val="19"/>
              </w:rPr>
              <w:t>manager</w:t>
            </w:r>
            <w:r>
              <w:rPr>
                <w:sz w:val="21"/>
              </w:rPr>
              <w:t xml:space="preserve"> và </w:t>
            </w:r>
            <w:r>
              <w:rPr>
                <w:rFonts w:ascii="Consolas" w:hAnsi="Consolas"/>
                <w:color w:val="990000"/>
                <w:sz w:val="19"/>
              </w:rPr>
              <w:t>admin</w:t>
            </w:r>
            <w:r>
              <w:rPr>
                <w:sz w:val="21"/>
              </w:rPr>
              <w:t xml:space="preserve"> → </w:t>
            </w:r>
            <w:r>
              <w:rPr>
                <w:rFonts w:ascii="Consolas" w:hAnsi="Consolas"/>
                <w:color w:val="990000"/>
                <w:sz w:val="19"/>
              </w:rPr>
              <w:t>/admin/dashboard</w:t>
            </w:r>
            <w:r>
              <w:rPr>
                <w:sz w:val="21"/>
              </w:rPr>
              <w:t>.</w:t>
            </w:r>
          </w:p>
          <w:p w14:paraId="0C7319B2" w14:textId="77777777" w:rsidR="00E77FA8" w:rsidRDefault="00000000">
            <w:pPr>
              <w:spacing w:before="40" w:after="40" w:line="276" w:lineRule="auto"/>
            </w:pPr>
            <w:r>
              <w:rPr>
                <w:sz w:val="21"/>
              </w:rPr>
              <w:t xml:space="preserve">Trình duyệt nhận cookie </w:t>
            </w:r>
            <w:r>
              <w:rPr>
                <w:rFonts w:ascii="Consolas" w:hAnsi="Consolas"/>
                <w:color w:val="990000"/>
                <w:sz w:val="19"/>
              </w:rPr>
              <w:t>the4book_jwt</w:t>
            </w:r>
            <w:r>
              <w:rPr>
                <w:sz w:val="21"/>
              </w:rPr>
              <w:t xml:space="preserve"> có cờ </w:t>
            </w:r>
            <w:r>
              <w:rPr>
                <w:rFonts w:ascii="Consolas" w:hAnsi="Consolas"/>
                <w:color w:val="990000"/>
                <w:sz w:val="19"/>
              </w:rPr>
              <w:t>HttpOnly</w:t>
            </w:r>
            <w:r>
              <w:rPr>
                <w:sz w:val="21"/>
              </w:rPr>
              <w:t>.</w:t>
            </w:r>
          </w:p>
        </w:tc>
      </w:tr>
      <w:tr w:rsidR="00E77FA8" w14:paraId="0559DAC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8A46A0B"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684F28D" w14:textId="77777777" w:rsidR="00E77FA8" w:rsidRDefault="00000000">
            <w:pPr>
              <w:spacing w:before="40" w:after="40" w:line="276" w:lineRule="auto"/>
            </w:pPr>
            <w:r>
              <w:rPr>
                <w:sz w:val="21"/>
              </w:rPr>
              <w:t>Cả 4 tài khoản đăng nhập thành công và được điều hướng đúng màn hình theo vai trò; cookie JWT được cấp đầy đủ.</w:t>
            </w:r>
          </w:p>
        </w:tc>
      </w:tr>
      <w:tr w:rsidR="00E77FA8" w14:paraId="743C492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32B9A33"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AC78B6B" w14:textId="77777777" w:rsidR="00E77FA8" w:rsidRDefault="00000000">
            <w:pPr>
              <w:spacing w:before="40" w:after="40" w:line="276" w:lineRule="auto"/>
            </w:pPr>
            <w:r>
              <w:rPr>
                <w:sz w:val="21"/>
              </w:rPr>
              <w:t>Hình 6-8, Hình 6-9, Hình 6-10, Hình 6-11, Hình 6-12</w:t>
            </w:r>
          </w:p>
        </w:tc>
      </w:tr>
      <w:tr w:rsidR="00E77FA8" w14:paraId="1EF2516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CE7F35"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7F2F6C9" w14:textId="77777777" w:rsidR="00E77FA8" w:rsidRDefault="00000000">
            <w:pPr>
              <w:spacing w:before="40" w:after="40" w:line="276" w:lineRule="auto"/>
            </w:pPr>
            <w:r>
              <w:rPr>
                <w:b/>
                <w:sz w:val="21"/>
              </w:rPr>
              <w:t>ĐẠT (PASS)</w:t>
            </w:r>
          </w:p>
        </w:tc>
      </w:tr>
    </w:tbl>
    <w:p w14:paraId="51293109" w14:textId="77777777" w:rsidR="00E77FA8" w:rsidRDefault="00E77FA8"/>
    <w:p w14:paraId="4C9AD25C" w14:textId="53AD1B7D" w:rsidR="00E77FA8" w:rsidRDefault="002D3CBF">
      <w:r w:rsidRPr="002D3CBF">
        <w:drawing>
          <wp:inline distT="0" distB="0" distL="0" distR="0" wp14:anchorId="33045BDC" wp14:editId="08CE7ED0">
            <wp:extent cx="5943600" cy="2752090"/>
            <wp:effectExtent l="0" t="0" r="0" b="0"/>
            <wp:docPr id="27432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27385" name=""/>
                    <pic:cNvPicPr/>
                  </pic:nvPicPr>
                  <pic:blipFill>
                    <a:blip r:embed="rId11"/>
                    <a:stretch>
                      <a:fillRect/>
                    </a:stretch>
                  </pic:blipFill>
                  <pic:spPr>
                    <a:xfrm>
                      <a:off x="0" y="0"/>
                      <a:ext cx="5943600" cy="2752090"/>
                    </a:xfrm>
                    <a:prstGeom prst="rect">
                      <a:avLst/>
                    </a:prstGeom>
                  </pic:spPr>
                </pic:pic>
              </a:graphicData>
            </a:graphic>
          </wp:inline>
        </w:drawing>
      </w:r>
    </w:p>
    <w:p w14:paraId="6A84E312" w14:textId="77777777" w:rsidR="00E77FA8" w:rsidRDefault="00000000">
      <w:pPr>
        <w:spacing w:before="40" w:after="160"/>
        <w:jc w:val="center"/>
      </w:pPr>
      <w:r>
        <w:rPr>
          <w:i/>
          <w:color w:val="555555"/>
          <w:sz w:val="21"/>
        </w:rPr>
        <w:t>Hình 6-8. TC-03 – Thanh điều hướng hiển thị trạng thái đã đăng nhập của user</w:t>
      </w:r>
    </w:p>
    <w:p w14:paraId="4859B3E3" w14:textId="773582BC" w:rsidR="00E77FA8" w:rsidRDefault="002D3CBF">
      <w:r w:rsidRPr="002D3CBF">
        <w:lastRenderedPageBreak/>
        <w:drawing>
          <wp:inline distT="0" distB="0" distL="0" distR="0" wp14:anchorId="5AE55E8E" wp14:editId="324AFCCB">
            <wp:extent cx="5943600" cy="2767330"/>
            <wp:effectExtent l="0" t="0" r="0" b="0"/>
            <wp:docPr id="139206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62900" name=""/>
                    <pic:cNvPicPr/>
                  </pic:nvPicPr>
                  <pic:blipFill>
                    <a:blip r:embed="rId12"/>
                    <a:stretch>
                      <a:fillRect/>
                    </a:stretch>
                  </pic:blipFill>
                  <pic:spPr>
                    <a:xfrm>
                      <a:off x="0" y="0"/>
                      <a:ext cx="5943600" cy="2767330"/>
                    </a:xfrm>
                    <a:prstGeom prst="rect">
                      <a:avLst/>
                    </a:prstGeom>
                  </pic:spPr>
                </pic:pic>
              </a:graphicData>
            </a:graphic>
          </wp:inline>
        </w:drawing>
      </w:r>
    </w:p>
    <w:p w14:paraId="3456DC04" w14:textId="77777777" w:rsidR="00E77FA8" w:rsidRDefault="00000000">
      <w:pPr>
        <w:spacing w:before="40" w:after="160"/>
        <w:jc w:val="center"/>
      </w:pPr>
      <w:r>
        <w:rPr>
          <w:i/>
          <w:color w:val="555555"/>
          <w:sz w:val="21"/>
        </w:rPr>
        <w:t>Hình 6-9. TC-03 – Màn hình Kênh người bán (Seller Center)</w:t>
      </w:r>
    </w:p>
    <w:p w14:paraId="2172BDA0" w14:textId="7ED981D2" w:rsidR="00E77FA8" w:rsidRDefault="0016634E">
      <w:r w:rsidRPr="0016634E">
        <w:drawing>
          <wp:inline distT="0" distB="0" distL="0" distR="0" wp14:anchorId="79564381" wp14:editId="4B0A7A92">
            <wp:extent cx="5943600" cy="2748915"/>
            <wp:effectExtent l="0" t="0" r="0" b="0"/>
            <wp:docPr id="8400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0954" name=""/>
                    <pic:cNvPicPr/>
                  </pic:nvPicPr>
                  <pic:blipFill>
                    <a:blip r:embed="rId13"/>
                    <a:stretch>
                      <a:fillRect/>
                    </a:stretch>
                  </pic:blipFill>
                  <pic:spPr>
                    <a:xfrm>
                      <a:off x="0" y="0"/>
                      <a:ext cx="5943600" cy="2748915"/>
                    </a:xfrm>
                    <a:prstGeom prst="rect">
                      <a:avLst/>
                    </a:prstGeom>
                  </pic:spPr>
                </pic:pic>
              </a:graphicData>
            </a:graphic>
          </wp:inline>
        </w:drawing>
      </w:r>
    </w:p>
    <w:p w14:paraId="49E15746" w14:textId="77777777" w:rsidR="00E77FA8" w:rsidRDefault="00000000">
      <w:pPr>
        <w:spacing w:before="40" w:after="160"/>
        <w:jc w:val="center"/>
      </w:pPr>
      <w:r>
        <w:rPr>
          <w:i/>
          <w:color w:val="555555"/>
          <w:sz w:val="21"/>
        </w:rPr>
        <w:t>Hình 6-10. TC-03 – Bento KPI Dashboard của quản lý sàn</w:t>
      </w:r>
    </w:p>
    <w:p w14:paraId="665F3DE5" w14:textId="560B90D8" w:rsidR="00E77FA8" w:rsidRDefault="0016634E">
      <w:r w:rsidRPr="0016634E">
        <w:lastRenderedPageBreak/>
        <w:drawing>
          <wp:inline distT="0" distB="0" distL="0" distR="0" wp14:anchorId="14C08C0F" wp14:editId="505F3B76">
            <wp:extent cx="5943600" cy="2748915"/>
            <wp:effectExtent l="0" t="0" r="0" b="0"/>
            <wp:docPr id="176987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71266" name=""/>
                    <pic:cNvPicPr/>
                  </pic:nvPicPr>
                  <pic:blipFill>
                    <a:blip r:embed="rId14"/>
                    <a:stretch>
                      <a:fillRect/>
                    </a:stretch>
                  </pic:blipFill>
                  <pic:spPr>
                    <a:xfrm>
                      <a:off x="0" y="0"/>
                      <a:ext cx="5943600" cy="2748915"/>
                    </a:xfrm>
                    <a:prstGeom prst="rect">
                      <a:avLst/>
                    </a:prstGeom>
                  </pic:spPr>
                </pic:pic>
              </a:graphicData>
            </a:graphic>
          </wp:inline>
        </w:drawing>
      </w:r>
    </w:p>
    <w:p w14:paraId="6ED6711A" w14:textId="77777777" w:rsidR="00E77FA8" w:rsidRDefault="00000000">
      <w:pPr>
        <w:spacing w:before="40" w:after="160"/>
        <w:jc w:val="center"/>
      </w:pPr>
      <w:r>
        <w:rPr>
          <w:i/>
          <w:color w:val="555555"/>
          <w:sz w:val="21"/>
        </w:rPr>
        <w:t>Hình 6-11. TC-03 – Bento KPI Dashboard của quản trị viên</w:t>
      </w:r>
    </w:p>
    <w:p w14:paraId="2C88E88F" w14:textId="2AD2DED4" w:rsidR="00E77FA8" w:rsidRDefault="0016634E">
      <w:r w:rsidRPr="0016634E">
        <w:drawing>
          <wp:inline distT="0" distB="0" distL="0" distR="0" wp14:anchorId="76BB47C6" wp14:editId="42060961">
            <wp:extent cx="5943600" cy="2752090"/>
            <wp:effectExtent l="0" t="0" r="0" b="0"/>
            <wp:docPr id="86057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4281" name=""/>
                    <pic:cNvPicPr/>
                  </pic:nvPicPr>
                  <pic:blipFill>
                    <a:blip r:embed="rId15"/>
                    <a:stretch>
                      <a:fillRect/>
                    </a:stretch>
                  </pic:blipFill>
                  <pic:spPr>
                    <a:xfrm>
                      <a:off x="0" y="0"/>
                      <a:ext cx="5943600" cy="2752090"/>
                    </a:xfrm>
                    <a:prstGeom prst="rect">
                      <a:avLst/>
                    </a:prstGeom>
                  </pic:spPr>
                </pic:pic>
              </a:graphicData>
            </a:graphic>
          </wp:inline>
        </w:drawing>
      </w:r>
    </w:p>
    <w:p w14:paraId="1B4E88E6" w14:textId="77777777" w:rsidR="00E77FA8" w:rsidRDefault="00000000">
      <w:pPr>
        <w:spacing w:before="40" w:after="160"/>
        <w:jc w:val="center"/>
      </w:pPr>
      <w:r>
        <w:rPr>
          <w:i/>
          <w:color w:val="555555"/>
          <w:sz w:val="21"/>
        </w:rPr>
        <w:t>Hình 6-12. TC-03 – Cookie the4book_jwt với cột HttpOnly được đánh dấu</w:t>
      </w:r>
    </w:p>
    <w:p w14:paraId="2EE695F4" w14:textId="77777777" w:rsidR="00E77FA8" w:rsidRDefault="00000000">
      <w:pPr>
        <w:spacing w:before="80"/>
      </w:pPr>
      <w:r>
        <w:rPr>
          <w:color w:val="CCCCCC"/>
          <w:sz w:val="16"/>
        </w:rPr>
        <w:t>_______________________________________________________________________________</w:t>
      </w:r>
    </w:p>
    <w:p w14:paraId="5F138688" w14:textId="77777777" w:rsidR="00E77FA8" w:rsidRDefault="00000000">
      <w:pPr>
        <w:spacing w:before="160" w:after="60"/>
      </w:pPr>
      <w:r>
        <w:rPr>
          <w:b/>
        </w:rPr>
        <w:t>Bảng 6-8. Test Case TC-04: Đăng nhập với thông tin sai</w:t>
      </w:r>
    </w:p>
    <w:tbl>
      <w:tblPr>
        <w:tblW w:w="0" w:type="auto"/>
        <w:jc w:val="center"/>
        <w:tblLayout w:type="fixed"/>
        <w:tblLook w:val="04A0" w:firstRow="1" w:lastRow="0" w:firstColumn="1" w:lastColumn="0" w:noHBand="0" w:noVBand="1"/>
      </w:tblPr>
      <w:tblGrid>
        <w:gridCol w:w="4680"/>
        <w:gridCol w:w="4680"/>
      </w:tblGrid>
      <w:tr w:rsidR="00E77FA8" w14:paraId="573B5F9E"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B1D07E5"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3C492A9" w14:textId="77777777" w:rsidR="00E77FA8" w:rsidRDefault="00000000">
            <w:pPr>
              <w:spacing w:before="40" w:after="40" w:line="276" w:lineRule="auto"/>
            </w:pPr>
            <w:r>
              <w:rPr>
                <w:b/>
                <w:color w:val="FFFFFF"/>
                <w:sz w:val="21"/>
              </w:rPr>
              <w:t>Nội dung kiểm thử</w:t>
            </w:r>
          </w:p>
        </w:tc>
      </w:tr>
      <w:tr w:rsidR="00E77FA8" w14:paraId="7229E0D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BD024EA"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B24E9CB" w14:textId="77777777" w:rsidR="00E77FA8" w:rsidRDefault="00000000">
            <w:pPr>
              <w:spacing w:before="40" w:after="40" w:line="276" w:lineRule="auto"/>
            </w:pPr>
            <w:r>
              <w:rPr>
                <w:sz w:val="21"/>
              </w:rPr>
              <w:t>TC-04</w:t>
            </w:r>
          </w:p>
        </w:tc>
      </w:tr>
      <w:tr w:rsidR="00E77FA8" w14:paraId="0525462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BA39EFA"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F16B4DC" w14:textId="77777777" w:rsidR="00E77FA8" w:rsidRDefault="00000000">
            <w:pPr>
              <w:spacing w:before="40" w:after="40" w:line="276" w:lineRule="auto"/>
            </w:pPr>
            <w:r>
              <w:rPr>
                <w:sz w:val="21"/>
              </w:rPr>
              <w:t>Đăng nhập hệ thống (</w:t>
            </w:r>
            <w:r>
              <w:rPr>
                <w:rFonts w:ascii="Consolas" w:hAnsi="Consolas"/>
                <w:color w:val="990000"/>
                <w:sz w:val="19"/>
              </w:rPr>
              <w:t>CustomAuthenticationFailureHandler</w:t>
            </w:r>
            <w:r>
              <w:rPr>
                <w:sz w:val="21"/>
              </w:rPr>
              <w:t>)</w:t>
            </w:r>
          </w:p>
        </w:tc>
      </w:tr>
      <w:tr w:rsidR="00E77FA8" w14:paraId="47E93CD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01CF32" w14:textId="77777777" w:rsidR="00E77FA8" w:rsidRDefault="00000000">
            <w:pPr>
              <w:spacing w:before="40" w:after="40" w:line="276" w:lineRule="auto"/>
            </w:pPr>
            <w:r>
              <w:rPr>
                <w:b/>
                <w:sz w:val="21"/>
              </w:rPr>
              <w:lastRenderedPageBreak/>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A76500A" w14:textId="77777777" w:rsidR="00E77FA8" w:rsidRDefault="00000000">
            <w:pPr>
              <w:spacing w:before="40" w:after="40" w:line="276" w:lineRule="auto"/>
            </w:pPr>
            <w:r>
              <w:rPr>
                <w:sz w:val="21"/>
              </w:rPr>
              <w:t>Đảm bảo hệ thống từ chối đăng nhập khi sai mật khẩu hoặc tên đăng nhập không tồn tại và không tạo phiên đăng nhập.</w:t>
            </w:r>
          </w:p>
        </w:tc>
      </w:tr>
      <w:tr w:rsidR="00E77FA8" w14:paraId="43A4168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9CEFCB5"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4C1A356" w14:textId="77777777" w:rsidR="00E77FA8" w:rsidRDefault="00000000">
            <w:pPr>
              <w:spacing w:before="40" w:after="40" w:line="276" w:lineRule="auto"/>
            </w:pPr>
            <w:r>
              <w:rPr>
                <w:sz w:val="21"/>
              </w:rPr>
              <w:t>Chưa đăng nhập (khách vãng lai)</w:t>
            </w:r>
          </w:p>
        </w:tc>
      </w:tr>
      <w:tr w:rsidR="00E77FA8" w14:paraId="43C6EF2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901DFE4"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7F6D7F1" w14:textId="77777777" w:rsidR="00E77FA8" w:rsidRDefault="00000000">
            <w:pPr>
              <w:spacing w:before="40" w:after="40" w:line="276" w:lineRule="auto"/>
            </w:pPr>
            <w:r>
              <w:rPr>
                <w:sz w:val="21"/>
              </w:rPr>
              <w:t xml:space="preserve">Tài khoản </w:t>
            </w:r>
            <w:r>
              <w:rPr>
                <w:rFonts w:ascii="Consolas" w:hAnsi="Consolas"/>
                <w:color w:val="990000"/>
                <w:sz w:val="19"/>
              </w:rPr>
              <w:t>user</w:t>
            </w:r>
            <w:r>
              <w:rPr>
                <w:sz w:val="21"/>
              </w:rPr>
              <w:t xml:space="preserve"> tồn tại và đang hoạt động.</w:t>
            </w:r>
          </w:p>
        </w:tc>
      </w:tr>
      <w:tr w:rsidR="00E77FA8" w14:paraId="417526E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1D254C9"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D0B68C7" w14:textId="77777777" w:rsidR="00E77FA8" w:rsidRDefault="00000000">
            <w:pPr>
              <w:spacing w:before="40" w:after="40" w:line="276" w:lineRule="auto"/>
            </w:pPr>
            <w:r>
              <w:rPr>
                <w:sz w:val="21"/>
              </w:rPr>
              <w:t xml:space="preserve">Lần 1: </w:t>
            </w:r>
            <w:r>
              <w:rPr>
                <w:rFonts w:ascii="Consolas" w:hAnsi="Consolas"/>
                <w:color w:val="990000"/>
                <w:sz w:val="19"/>
              </w:rPr>
              <w:t>user / sai_mat_khau</w:t>
            </w:r>
          </w:p>
          <w:p w14:paraId="79BF7840" w14:textId="77777777" w:rsidR="00E77FA8" w:rsidRDefault="00000000">
            <w:pPr>
              <w:spacing w:before="40" w:after="40" w:line="276" w:lineRule="auto"/>
            </w:pPr>
            <w:r>
              <w:rPr>
                <w:sz w:val="21"/>
              </w:rPr>
              <w:t xml:space="preserve">Lần 2: </w:t>
            </w:r>
            <w:r>
              <w:rPr>
                <w:rFonts w:ascii="Consolas" w:hAnsi="Consolas"/>
                <w:color w:val="990000"/>
                <w:sz w:val="19"/>
              </w:rPr>
              <w:t>khong_ton_tai / 123456</w:t>
            </w:r>
          </w:p>
        </w:tc>
      </w:tr>
      <w:tr w:rsidR="00E77FA8" w14:paraId="03A11F6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66295A1"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F132B49" w14:textId="77777777" w:rsidR="00E77FA8" w:rsidRDefault="00000000">
            <w:pPr>
              <w:spacing w:before="40" w:after="40" w:line="276" w:lineRule="auto"/>
            </w:pPr>
            <w:r>
              <w:rPr>
                <w:sz w:val="21"/>
              </w:rPr>
              <w:t xml:space="preserve">1. Mở </w:t>
            </w:r>
            <w:r>
              <w:rPr>
                <w:rFonts w:ascii="Consolas" w:hAnsi="Consolas"/>
                <w:color w:val="990000"/>
                <w:sz w:val="19"/>
              </w:rPr>
              <w:t>/login</w:t>
            </w:r>
            <w:r>
              <w:rPr>
                <w:sz w:val="21"/>
              </w:rPr>
              <w:t>, nhập dữ liệu Lần 1, bấm "Đăng nhập".</w:t>
            </w:r>
          </w:p>
          <w:p w14:paraId="2D707BA4" w14:textId="77777777" w:rsidR="00E77FA8" w:rsidRDefault="00000000">
            <w:pPr>
              <w:spacing w:before="40" w:after="40" w:line="276" w:lineRule="auto"/>
            </w:pPr>
            <w:r>
              <w:rPr>
                <w:sz w:val="21"/>
              </w:rPr>
              <w:t>2. Lặp lại với Lần 2.</w:t>
            </w:r>
          </w:p>
          <w:p w14:paraId="4F44208A" w14:textId="77777777" w:rsidR="00E77FA8" w:rsidRDefault="00000000">
            <w:pPr>
              <w:spacing w:before="40" w:after="40" w:line="276" w:lineRule="auto"/>
            </w:pPr>
            <w:r>
              <w:rPr>
                <w:sz w:val="21"/>
              </w:rPr>
              <w:t xml:space="preserve">3. Kiểm tra không có cookie </w:t>
            </w:r>
            <w:r>
              <w:rPr>
                <w:rFonts w:ascii="Consolas" w:hAnsi="Consolas"/>
                <w:color w:val="990000"/>
                <w:sz w:val="19"/>
              </w:rPr>
              <w:t>the4book_jwt</w:t>
            </w:r>
            <w:r>
              <w:rPr>
                <w:sz w:val="21"/>
              </w:rPr>
              <w:t>.</w:t>
            </w:r>
          </w:p>
        </w:tc>
      </w:tr>
      <w:tr w:rsidR="00E77FA8" w14:paraId="399D074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73F9BDF"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E4B9CD8" w14:textId="77777777" w:rsidR="00E77FA8" w:rsidRDefault="00000000">
            <w:pPr>
              <w:spacing w:before="40" w:after="40" w:line="276" w:lineRule="auto"/>
            </w:pPr>
            <w:r>
              <w:rPr>
                <w:sz w:val="21"/>
              </w:rPr>
              <w:t xml:space="preserve">Chuyển về </w:t>
            </w:r>
            <w:r>
              <w:rPr>
                <w:rFonts w:ascii="Consolas" w:hAnsi="Consolas"/>
                <w:color w:val="990000"/>
                <w:sz w:val="19"/>
              </w:rPr>
              <w:t>/login?error=true</w:t>
            </w:r>
            <w:r>
              <w:rPr>
                <w:sz w:val="21"/>
              </w:rPr>
              <w:t>, hiển thị khung đỏ "Sai tên đăng nhập hoặc mật khẩu!"</w:t>
            </w:r>
          </w:p>
          <w:p w14:paraId="75CCD458" w14:textId="77777777" w:rsidR="00E77FA8" w:rsidRDefault="00000000">
            <w:pPr>
              <w:spacing w:before="40" w:after="40" w:line="276" w:lineRule="auto"/>
            </w:pPr>
            <w:r>
              <w:rPr>
                <w:sz w:val="21"/>
              </w:rPr>
              <w:t>Hệ thống không phân biệt sai mật khẩu hay sai tên đăng nhập (tránh lộ thông tin tài khoản).</w:t>
            </w:r>
          </w:p>
          <w:p w14:paraId="4DFB37EB" w14:textId="77777777" w:rsidR="00E77FA8" w:rsidRDefault="00000000">
            <w:pPr>
              <w:spacing w:before="40" w:after="40" w:line="276" w:lineRule="auto"/>
            </w:pPr>
            <w:r>
              <w:rPr>
                <w:sz w:val="21"/>
              </w:rPr>
              <w:t xml:space="preserve">Không cấp cookie </w:t>
            </w:r>
            <w:r>
              <w:rPr>
                <w:rFonts w:ascii="Consolas" w:hAnsi="Consolas"/>
                <w:color w:val="990000"/>
                <w:sz w:val="19"/>
              </w:rPr>
              <w:t>the4book_jwt</w:t>
            </w:r>
            <w:r>
              <w:rPr>
                <w:sz w:val="21"/>
              </w:rPr>
              <w:t>.</w:t>
            </w:r>
          </w:p>
        </w:tc>
      </w:tr>
      <w:tr w:rsidR="00E77FA8" w14:paraId="669DFB4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2C8DD3"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049B47D" w14:textId="77777777" w:rsidR="00E77FA8" w:rsidRDefault="00000000">
            <w:pPr>
              <w:spacing w:before="40" w:after="40" w:line="276" w:lineRule="auto"/>
            </w:pPr>
            <w:r>
              <w:rPr>
                <w:sz w:val="21"/>
              </w:rPr>
              <w:t>Hệ thống chặn đăng nhập ở cả 2 trường hợp và hiển thị đúng một thông báo chung an toàn.</w:t>
            </w:r>
          </w:p>
        </w:tc>
      </w:tr>
      <w:tr w:rsidR="00E77FA8" w14:paraId="0AC98F5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5BD7A6E"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10EAB2C" w14:textId="77777777" w:rsidR="00E77FA8" w:rsidRDefault="00000000">
            <w:pPr>
              <w:spacing w:before="40" w:after="40" w:line="276" w:lineRule="auto"/>
            </w:pPr>
            <w:r>
              <w:rPr>
                <w:sz w:val="21"/>
              </w:rPr>
              <w:t>Hình 6-13</w:t>
            </w:r>
          </w:p>
        </w:tc>
      </w:tr>
      <w:tr w:rsidR="00E77FA8" w14:paraId="0534A3B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18C42E8"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CEFC3BB" w14:textId="77777777" w:rsidR="00E77FA8" w:rsidRDefault="00000000">
            <w:pPr>
              <w:spacing w:before="40" w:after="40" w:line="276" w:lineRule="auto"/>
            </w:pPr>
            <w:r>
              <w:rPr>
                <w:b/>
                <w:sz w:val="21"/>
              </w:rPr>
              <w:t>ĐẠT (PASS)</w:t>
            </w:r>
          </w:p>
        </w:tc>
      </w:tr>
    </w:tbl>
    <w:p w14:paraId="4F7A7C73" w14:textId="77777777" w:rsidR="00E77FA8" w:rsidRDefault="00E77FA8"/>
    <w:p w14:paraId="668E9B5F" w14:textId="375CBF98" w:rsidR="00E77FA8" w:rsidRDefault="000E57AB">
      <w:r w:rsidRPr="000E57AB">
        <w:lastRenderedPageBreak/>
        <w:drawing>
          <wp:inline distT="0" distB="0" distL="0" distR="0" wp14:anchorId="7C2EEB41" wp14:editId="54238910">
            <wp:extent cx="5943600" cy="2747010"/>
            <wp:effectExtent l="0" t="0" r="0" b="0"/>
            <wp:docPr id="79603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3746" name=""/>
                    <pic:cNvPicPr/>
                  </pic:nvPicPr>
                  <pic:blipFill>
                    <a:blip r:embed="rId16"/>
                    <a:stretch>
                      <a:fillRect/>
                    </a:stretch>
                  </pic:blipFill>
                  <pic:spPr>
                    <a:xfrm>
                      <a:off x="0" y="0"/>
                      <a:ext cx="5943600" cy="2747010"/>
                    </a:xfrm>
                    <a:prstGeom prst="rect">
                      <a:avLst/>
                    </a:prstGeom>
                  </pic:spPr>
                </pic:pic>
              </a:graphicData>
            </a:graphic>
          </wp:inline>
        </w:drawing>
      </w:r>
    </w:p>
    <w:p w14:paraId="07EB6B80" w14:textId="77777777" w:rsidR="00E77FA8" w:rsidRDefault="00000000">
      <w:pPr>
        <w:spacing w:before="40" w:after="160"/>
        <w:jc w:val="center"/>
      </w:pPr>
      <w:r>
        <w:rPr>
          <w:i/>
          <w:color w:val="555555"/>
          <w:sz w:val="21"/>
        </w:rPr>
        <w:t>Hình 6-13. TC-04 – Khung báo lỗi "Sai tên đăng nhập hoặc mật khẩu!" phía trên form</w:t>
      </w:r>
    </w:p>
    <w:p w14:paraId="6D87B4C3" w14:textId="77777777" w:rsidR="00E77FA8" w:rsidRDefault="00000000">
      <w:pPr>
        <w:spacing w:before="80"/>
      </w:pPr>
      <w:r>
        <w:rPr>
          <w:color w:val="CCCCCC"/>
          <w:sz w:val="16"/>
        </w:rPr>
        <w:t>_______________________________________________________________________________</w:t>
      </w:r>
    </w:p>
    <w:p w14:paraId="0A2E7D93" w14:textId="77777777" w:rsidR="00E77FA8" w:rsidRDefault="00000000">
      <w:pPr>
        <w:spacing w:before="160" w:after="60"/>
      </w:pPr>
      <w:r>
        <w:rPr>
          <w:b/>
        </w:rPr>
        <w:t>Bảng 6-9. Test Case TC-05: Kiểm tra phân quyền truy cập (RBAC)</w:t>
      </w:r>
    </w:p>
    <w:tbl>
      <w:tblPr>
        <w:tblW w:w="0" w:type="auto"/>
        <w:jc w:val="center"/>
        <w:tblLayout w:type="fixed"/>
        <w:tblLook w:val="04A0" w:firstRow="1" w:lastRow="0" w:firstColumn="1" w:lastColumn="0" w:noHBand="0" w:noVBand="1"/>
      </w:tblPr>
      <w:tblGrid>
        <w:gridCol w:w="4680"/>
        <w:gridCol w:w="4680"/>
      </w:tblGrid>
      <w:tr w:rsidR="00E77FA8" w14:paraId="6CEAB98B"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4943710"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5111F4E" w14:textId="77777777" w:rsidR="00E77FA8" w:rsidRDefault="00000000">
            <w:pPr>
              <w:spacing w:before="40" w:after="40" w:line="276" w:lineRule="auto"/>
            </w:pPr>
            <w:r>
              <w:rPr>
                <w:b/>
                <w:color w:val="FFFFFF"/>
                <w:sz w:val="21"/>
              </w:rPr>
              <w:t>Nội dung kiểm thử</w:t>
            </w:r>
          </w:p>
        </w:tc>
      </w:tr>
      <w:tr w:rsidR="00E77FA8" w14:paraId="3F0B505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3DCEAE8"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D2C7EDA" w14:textId="77777777" w:rsidR="00E77FA8" w:rsidRDefault="00000000">
            <w:pPr>
              <w:spacing w:before="40" w:after="40" w:line="276" w:lineRule="auto"/>
            </w:pPr>
            <w:r>
              <w:rPr>
                <w:sz w:val="21"/>
              </w:rPr>
              <w:t>TC-05</w:t>
            </w:r>
          </w:p>
        </w:tc>
      </w:tr>
      <w:tr w:rsidR="00E77FA8" w14:paraId="1299F92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01680C3"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A567A2D" w14:textId="77777777" w:rsidR="00E77FA8" w:rsidRDefault="00000000">
            <w:pPr>
              <w:spacing w:before="40" w:after="40" w:line="276" w:lineRule="auto"/>
            </w:pPr>
            <w:r>
              <w:rPr>
                <w:sz w:val="21"/>
              </w:rPr>
              <w:t>Phân quyền Spring Security (</w:t>
            </w:r>
            <w:r>
              <w:rPr>
                <w:rFonts w:ascii="Consolas" w:hAnsi="Consolas"/>
                <w:color w:val="990000"/>
                <w:sz w:val="19"/>
              </w:rPr>
              <w:t>SecurityConfig</w:t>
            </w:r>
            <w:r>
              <w:rPr>
                <w:sz w:val="21"/>
              </w:rPr>
              <w:t xml:space="preserve"> – </w:t>
            </w:r>
            <w:r>
              <w:rPr>
                <w:rFonts w:ascii="Consolas" w:hAnsi="Consolas"/>
                <w:color w:val="990000"/>
                <w:sz w:val="19"/>
              </w:rPr>
              <w:t>requestMatchers</w:t>
            </w:r>
            <w:r>
              <w:rPr>
                <w:sz w:val="21"/>
              </w:rPr>
              <w:t xml:space="preserve"> theo vai trò)</w:t>
            </w:r>
          </w:p>
        </w:tc>
      </w:tr>
      <w:tr w:rsidR="00E77FA8" w14:paraId="4B52F71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7F8EB3F"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36596B1" w14:textId="77777777" w:rsidR="00E77FA8" w:rsidRDefault="00000000">
            <w:pPr>
              <w:spacing w:before="40" w:after="40" w:line="276" w:lineRule="auto"/>
            </w:pPr>
            <w:r>
              <w:rPr>
                <w:sz w:val="21"/>
              </w:rPr>
              <w:t>Đảm bảo người dùng không có quyền không thể truy cập các phân hệ Admin, Vendor hoặc trang yêu cầu đăng nhập.</w:t>
            </w:r>
          </w:p>
        </w:tc>
      </w:tr>
      <w:tr w:rsidR="00E77FA8" w14:paraId="1E4805D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8DE11AF"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A5948BC" w14:textId="77777777" w:rsidR="00E77FA8" w:rsidRDefault="00000000">
            <w:pPr>
              <w:spacing w:before="40" w:after="40" w:line="276" w:lineRule="auto"/>
            </w:pPr>
            <w:r>
              <w:rPr>
                <w:rFonts w:ascii="Consolas" w:hAnsi="Consolas"/>
                <w:color w:val="990000"/>
                <w:sz w:val="19"/>
              </w:rPr>
              <w:t>user</w:t>
            </w:r>
            <w:r>
              <w:rPr>
                <w:sz w:val="21"/>
              </w:rPr>
              <w:t xml:space="preserve"> (khách hàng) và khách vãng lai</w:t>
            </w:r>
          </w:p>
        </w:tc>
      </w:tr>
      <w:tr w:rsidR="00E77FA8" w14:paraId="0E19ED3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144BF7"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1B3142E" w14:textId="77777777" w:rsidR="00E77FA8" w:rsidRDefault="00000000">
            <w:pPr>
              <w:spacing w:before="40" w:after="40" w:line="276" w:lineRule="auto"/>
            </w:pPr>
            <w:r>
              <w:rPr>
                <w:sz w:val="21"/>
              </w:rPr>
              <w:t>Hệ thống đang chạy bình thường.</w:t>
            </w:r>
          </w:p>
        </w:tc>
      </w:tr>
      <w:tr w:rsidR="00E77FA8" w14:paraId="7450412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3AD71C1"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FF1C3BD" w14:textId="77777777" w:rsidR="00E77FA8" w:rsidRDefault="00000000">
            <w:pPr>
              <w:spacing w:before="40" w:after="40" w:line="276" w:lineRule="auto"/>
            </w:pPr>
            <w:r>
              <w:rPr>
                <w:sz w:val="21"/>
              </w:rPr>
              <w:t xml:space="preserve">Ca 1: đăng nhập </w:t>
            </w:r>
            <w:r>
              <w:rPr>
                <w:rFonts w:ascii="Consolas" w:hAnsi="Consolas"/>
                <w:color w:val="990000"/>
                <w:sz w:val="19"/>
              </w:rPr>
              <w:t>user</w:t>
            </w:r>
            <w:r>
              <w:rPr>
                <w:sz w:val="21"/>
              </w:rPr>
              <w:t xml:space="preserve">, truy cập </w:t>
            </w:r>
            <w:r>
              <w:rPr>
                <w:rFonts w:ascii="Consolas" w:hAnsi="Consolas"/>
                <w:color w:val="990000"/>
                <w:sz w:val="19"/>
              </w:rPr>
              <w:t>/admin/dashboard</w:t>
            </w:r>
            <w:r>
              <w:rPr>
                <w:sz w:val="21"/>
              </w:rPr>
              <w:t>.</w:t>
            </w:r>
          </w:p>
          <w:p w14:paraId="78EF2690" w14:textId="77777777" w:rsidR="00E77FA8" w:rsidRDefault="00000000">
            <w:pPr>
              <w:spacing w:before="40" w:after="40" w:line="276" w:lineRule="auto"/>
            </w:pPr>
            <w:r>
              <w:rPr>
                <w:sz w:val="21"/>
              </w:rPr>
              <w:t xml:space="preserve">Ca 2: đăng nhập </w:t>
            </w:r>
            <w:r>
              <w:rPr>
                <w:rFonts w:ascii="Consolas" w:hAnsi="Consolas"/>
                <w:color w:val="990000"/>
                <w:sz w:val="19"/>
              </w:rPr>
              <w:t>user</w:t>
            </w:r>
            <w:r>
              <w:rPr>
                <w:sz w:val="21"/>
              </w:rPr>
              <w:t xml:space="preserve">, truy cập </w:t>
            </w:r>
            <w:r>
              <w:rPr>
                <w:rFonts w:ascii="Consolas" w:hAnsi="Consolas"/>
                <w:color w:val="990000"/>
                <w:sz w:val="19"/>
              </w:rPr>
              <w:t>/vendor/dashboard</w:t>
            </w:r>
            <w:r>
              <w:rPr>
                <w:sz w:val="21"/>
              </w:rPr>
              <w:t>.</w:t>
            </w:r>
          </w:p>
          <w:p w14:paraId="09A75ABA" w14:textId="77777777" w:rsidR="00E77FA8" w:rsidRDefault="00000000">
            <w:pPr>
              <w:spacing w:before="40" w:after="40" w:line="276" w:lineRule="auto"/>
            </w:pPr>
            <w:r>
              <w:rPr>
                <w:sz w:val="21"/>
              </w:rPr>
              <w:t xml:space="preserve">Ca 3: chưa đăng nhập, truy cập </w:t>
            </w:r>
            <w:r>
              <w:rPr>
                <w:rFonts w:ascii="Consolas" w:hAnsi="Consolas"/>
                <w:color w:val="990000"/>
                <w:sz w:val="19"/>
              </w:rPr>
              <w:t>/don-hang</w:t>
            </w:r>
            <w:r>
              <w:rPr>
                <w:sz w:val="21"/>
              </w:rPr>
              <w:t>.</w:t>
            </w:r>
          </w:p>
        </w:tc>
      </w:tr>
      <w:tr w:rsidR="00E77FA8" w14:paraId="4A5BBA6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5E035C2"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57B1D22" w14:textId="77777777" w:rsidR="00E77FA8" w:rsidRDefault="00000000">
            <w:pPr>
              <w:spacing w:before="40" w:after="40" w:line="276" w:lineRule="auto"/>
            </w:pPr>
            <w:r>
              <w:rPr>
                <w:sz w:val="21"/>
              </w:rPr>
              <w:t xml:space="preserve">1. Đăng nhập </w:t>
            </w:r>
            <w:r>
              <w:rPr>
                <w:rFonts w:ascii="Consolas" w:hAnsi="Consolas"/>
                <w:color w:val="990000"/>
                <w:sz w:val="19"/>
              </w:rPr>
              <w:t>user</w:t>
            </w:r>
            <w:r>
              <w:rPr>
                <w:sz w:val="21"/>
              </w:rPr>
              <w:t>, gõ trực tiếp URL ở Ca 1 trên thanh địa chỉ.</w:t>
            </w:r>
          </w:p>
          <w:p w14:paraId="1F196A09" w14:textId="77777777" w:rsidR="00E77FA8" w:rsidRDefault="00000000">
            <w:pPr>
              <w:spacing w:before="40" w:after="40" w:line="276" w:lineRule="auto"/>
            </w:pPr>
            <w:r>
              <w:rPr>
                <w:sz w:val="21"/>
              </w:rPr>
              <w:lastRenderedPageBreak/>
              <w:t>2. Gõ URL ở Ca 2.</w:t>
            </w:r>
          </w:p>
          <w:p w14:paraId="2D059617" w14:textId="77777777" w:rsidR="00E77FA8" w:rsidRDefault="00000000">
            <w:pPr>
              <w:spacing w:before="40" w:after="40" w:line="276" w:lineRule="auto"/>
            </w:pPr>
            <w:r>
              <w:rPr>
                <w:sz w:val="21"/>
              </w:rPr>
              <w:t>3. Đăng xuất, gõ URL ở Ca 3.</w:t>
            </w:r>
          </w:p>
        </w:tc>
      </w:tr>
      <w:tr w:rsidR="00E77FA8" w14:paraId="5C4CFCB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C0A2D20" w14:textId="77777777" w:rsidR="00E77FA8" w:rsidRDefault="00000000">
            <w:pPr>
              <w:spacing w:before="40" w:after="40" w:line="276" w:lineRule="auto"/>
            </w:pPr>
            <w:r>
              <w:rPr>
                <w:b/>
                <w:sz w:val="21"/>
              </w:rPr>
              <w:lastRenderedPageBreak/>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D71F133" w14:textId="77777777" w:rsidR="00E77FA8" w:rsidRDefault="00000000">
            <w:pPr>
              <w:spacing w:before="40" w:after="40" w:line="276" w:lineRule="auto"/>
            </w:pPr>
            <w:r>
              <w:rPr>
                <w:sz w:val="21"/>
              </w:rPr>
              <w:t xml:space="preserve">Ca 1 và Ca 2: bị chuyển về </w:t>
            </w:r>
            <w:r>
              <w:rPr>
                <w:rFonts w:ascii="Consolas" w:hAnsi="Consolas"/>
                <w:color w:val="990000"/>
                <w:sz w:val="19"/>
              </w:rPr>
              <w:t>/?accessDenied=true</w:t>
            </w:r>
            <w:r>
              <w:rPr>
                <w:sz w:val="21"/>
              </w:rPr>
              <w:t>, không thấy nội dung quản trị.</w:t>
            </w:r>
          </w:p>
          <w:p w14:paraId="473F23CB" w14:textId="77777777" w:rsidR="00E77FA8" w:rsidRDefault="00000000">
            <w:pPr>
              <w:spacing w:before="40" w:after="40" w:line="276" w:lineRule="auto"/>
            </w:pPr>
            <w:r>
              <w:rPr>
                <w:sz w:val="21"/>
              </w:rPr>
              <w:t xml:space="preserve">Ca 3: bị chuyển về trang </w:t>
            </w:r>
            <w:r>
              <w:rPr>
                <w:rFonts w:ascii="Consolas" w:hAnsi="Consolas"/>
                <w:color w:val="990000"/>
                <w:sz w:val="19"/>
              </w:rPr>
              <w:t>/login</w:t>
            </w:r>
            <w:r>
              <w:rPr>
                <w:sz w:val="21"/>
              </w:rPr>
              <w:t>.</w:t>
            </w:r>
          </w:p>
        </w:tc>
      </w:tr>
      <w:tr w:rsidR="00E77FA8" w14:paraId="073DFAF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08897E9"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338706D" w14:textId="77777777" w:rsidR="00E77FA8" w:rsidRDefault="00000000">
            <w:pPr>
              <w:spacing w:before="40" w:after="40" w:line="276" w:lineRule="auto"/>
            </w:pPr>
            <w:r>
              <w:rPr>
                <w:sz w:val="21"/>
              </w:rPr>
              <w:t>Mọi truy cập trái quyền đều bị chặn và điều hướng chuẩn xác như kỳ vọng.</w:t>
            </w:r>
          </w:p>
        </w:tc>
      </w:tr>
      <w:tr w:rsidR="00E77FA8" w14:paraId="74A9133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FD08DE5"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EE079B0" w14:textId="77777777" w:rsidR="00E77FA8" w:rsidRDefault="00000000">
            <w:pPr>
              <w:spacing w:before="40" w:after="40" w:line="276" w:lineRule="auto"/>
            </w:pPr>
            <w:r>
              <w:rPr>
                <w:sz w:val="21"/>
              </w:rPr>
              <w:t>Hình 6-14, Hình 6-15</w:t>
            </w:r>
          </w:p>
        </w:tc>
      </w:tr>
      <w:tr w:rsidR="00E77FA8" w14:paraId="6E5E129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552898F"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A73FA82" w14:textId="77777777" w:rsidR="00E77FA8" w:rsidRDefault="00000000">
            <w:pPr>
              <w:spacing w:before="40" w:after="40" w:line="276" w:lineRule="auto"/>
            </w:pPr>
            <w:r>
              <w:rPr>
                <w:b/>
                <w:sz w:val="21"/>
              </w:rPr>
              <w:t>ĐẠT (PASS)</w:t>
            </w:r>
          </w:p>
        </w:tc>
      </w:tr>
    </w:tbl>
    <w:p w14:paraId="29FCCC28" w14:textId="77777777" w:rsidR="00E77FA8" w:rsidRDefault="00E77FA8"/>
    <w:p w14:paraId="7D57D329" w14:textId="62DE4CAF" w:rsidR="00E77FA8" w:rsidRDefault="000E57AB">
      <w:r w:rsidRPr="000E57AB">
        <w:drawing>
          <wp:inline distT="0" distB="0" distL="0" distR="0" wp14:anchorId="0530C931" wp14:editId="59B61A07">
            <wp:extent cx="5943600" cy="2767330"/>
            <wp:effectExtent l="0" t="0" r="0" b="0"/>
            <wp:docPr id="185225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58636" name=""/>
                    <pic:cNvPicPr/>
                  </pic:nvPicPr>
                  <pic:blipFill>
                    <a:blip r:embed="rId17"/>
                    <a:stretch>
                      <a:fillRect/>
                    </a:stretch>
                  </pic:blipFill>
                  <pic:spPr>
                    <a:xfrm>
                      <a:off x="0" y="0"/>
                      <a:ext cx="5943600" cy="2767330"/>
                    </a:xfrm>
                    <a:prstGeom prst="rect">
                      <a:avLst/>
                    </a:prstGeom>
                  </pic:spPr>
                </pic:pic>
              </a:graphicData>
            </a:graphic>
          </wp:inline>
        </w:drawing>
      </w:r>
    </w:p>
    <w:p w14:paraId="2D4CC641" w14:textId="77777777" w:rsidR="00E77FA8" w:rsidRDefault="00000000">
      <w:pPr>
        <w:spacing w:before="40" w:after="160"/>
        <w:jc w:val="center"/>
      </w:pPr>
      <w:r>
        <w:rPr>
          <w:i/>
          <w:color w:val="555555"/>
          <w:sz w:val="21"/>
        </w:rPr>
        <w:t>Hình 6-14. TC-05 – Thanh địa chỉ hiển thị /?accessDenied=true và trang chủ</w:t>
      </w:r>
    </w:p>
    <w:p w14:paraId="09988428" w14:textId="0739A7CE" w:rsidR="00E77FA8" w:rsidRDefault="000E57AB">
      <w:r w:rsidRPr="000E57AB">
        <w:lastRenderedPageBreak/>
        <w:drawing>
          <wp:inline distT="0" distB="0" distL="0" distR="0" wp14:anchorId="49E73C0A" wp14:editId="470C06A9">
            <wp:extent cx="5943600" cy="2747010"/>
            <wp:effectExtent l="0" t="0" r="0" b="0"/>
            <wp:docPr id="116857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73567" name=""/>
                    <pic:cNvPicPr/>
                  </pic:nvPicPr>
                  <pic:blipFill>
                    <a:blip r:embed="rId18"/>
                    <a:stretch>
                      <a:fillRect/>
                    </a:stretch>
                  </pic:blipFill>
                  <pic:spPr>
                    <a:xfrm>
                      <a:off x="0" y="0"/>
                      <a:ext cx="5943600" cy="2747010"/>
                    </a:xfrm>
                    <a:prstGeom prst="rect">
                      <a:avLst/>
                    </a:prstGeom>
                  </pic:spPr>
                </pic:pic>
              </a:graphicData>
            </a:graphic>
          </wp:inline>
        </w:drawing>
      </w:r>
    </w:p>
    <w:p w14:paraId="3B12B9B7" w14:textId="77777777" w:rsidR="00E77FA8" w:rsidRDefault="00000000">
      <w:pPr>
        <w:spacing w:before="40" w:after="160"/>
        <w:jc w:val="center"/>
      </w:pPr>
      <w:r>
        <w:rPr>
          <w:i/>
          <w:color w:val="555555"/>
          <w:sz w:val="21"/>
        </w:rPr>
        <w:t>Hình 6-15. TC-05 – Thanh địa chỉ hiển thị /login</w:t>
      </w:r>
    </w:p>
    <w:p w14:paraId="586B6A62" w14:textId="77777777" w:rsidR="00E77FA8" w:rsidRDefault="00000000">
      <w:pPr>
        <w:spacing w:before="80"/>
      </w:pPr>
      <w:r>
        <w:rPr>
          <w:color w:val="CCCCCC"/>
          <w:sz w:val="16"/>
        </w:rPr>
        <w:t>_______________________________________________________________________________</w:t>
      </w:r>
    </w:p>
    <w:p w14:paraId="2BDD27B1" w14:textId="77777777" w:rsidR="00E77FA8" w:rsidRDefault="00000000">
      <w:pPr>
        <w:spacing w:before="160" w:after="60"/>
      </w:pPr>
      <w:r>
        <w:rPr>
          <w:b/>
        </w:rPr>
        <w:t>Bảng 6-10. Test Case TC-06: Quên mật khẩu và đặt lại bằng mã OTP qua Email</w:t>
      </w:r>
    </w:p>
    <w:tbl>
      <w:tblPr>
        <w:tblW w:w="0" w:type="auto"/>
        <w:jc w:val="center"/>
        <w:tblLayout w:type="fixed"/>
        <w:tblLook w:val="04A0" w:firstRow="1" w:lastRow="0" w:firstColumn="1" w:lastColumn="0" w:noHBand="0" w:noVBand="1"/>
      </w:tblPr>
      <w:tblGrid>
        <w:gridCol w:w="4680"/>
        <w:gridCol w:w="4680"/>
      </w:tblGrid>
      <w:tr w:rsidR="00E77FA8" w14:paraId="77F3D93F"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5E486EF7"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BD5E661" w14:textId="77777777" w:rsidR="00E77FA8" w:rsidRDefault="00000000">
            <w:pPr>
              <w:spacing w:before="40" w:after="40" w:line="276" w:lineRule="auto"/>
            </w:pPr>
            <w:r>
              <w:rPr>
                <w:b/>
                <w:color w:val="FFFFFF"/>
                <w:sz w:val="21"/>
              </w:rPr>
              <w:t>Nội dung kiểm thử</w:t>
            </w:r>
          </w:p>
        </w:tc>
      </w:tr>
      <w:tr w:rsidR="00E77FA8" w14:paraId="4CF8F08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0E24710"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3CD1058" w14:textId="77777777" w:rsidR="00E77FA8" w:rsidRDefault="00000000">
            <w:pPr>
              <w:spacing w:before="40" w:after="40" w:line="276" w:lineRule="auto"/>
            </w:pPr>
            <w:r>
              <w:rPr>
                <w:sz w:val="21"/>
              </w:rPr>
              <w:t>TC-06</w:t>
            </w:r>
          </w:p>
        </w:tc>
      </w:tr>
      <w:tr w:rsidR="00E77FA8" w14:paraId="6223221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52FA4B0"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FCDB846" w14:textId="77777777" w:rsidR="00E77FA8" w:rsidRDefault="00000000">
            <w:pPr>
              <w:spacing w:before="40" w:after="40" w:line="276" w:lineRule="auto"/>
            </w:pPr>
            <w:r>
              <w:rPr>
                <w:sz w:val="21"/>
              </w:rPr>
              <w:t>Quên mật khẩu (</w:t>
            </w:r>
            <w:r>
              <w:rPr>
                <w:rFonts w:ascii="Consolas" w:hAnsi="Consolas"/>
                <w:color w:val="990000"/>
                <w:sz w:val="19"/>
              </w:rPr>
              <w:t>auth/forgot-password.html</w:t>
            </w:r>
            <w:r>
              <w:rPr>
                <w:sz w:val="21"/>
              </w:rPr>
              <w:t xml:space="preserve">, </w:t>
            </w:r>
            <w:r>
              <w:rPr>
                <w:rFonts w:ascii="Consolas" w:hAnsi="Consolas"/>
                <w:color w:val="990000"/>
                <w:sz w:val="19"/>
              </w:rPr>
              <w:t>auth/reset-password.html</w:t>
            </w:r>
            <w:r>
              <w:rPr>
                <w:sz w:val="21"/>
              </w:rPr>
              <w:t xml:space="preserve"> – </w:t>
            </w:r>
            <w:r>
              <w:rPr>
                <w:rFonts w:ascii="Consolas" w:hAnsi="Consolas"/>
                <w:color w:val="990000"/>
                <w:sz w:val="19"/>
              </w:rPr>
              <w:t>PasswordResetService</w:t>
            </w:r>
            <w:r>
              <w:rPr>
                <w:sz w:val="21"/>
              </w:rPr>
              <w:t>)</w:t>
            </w:r>
          </w:p>
        </w:tc>
      </w:tr>
      <w:tr w:rsidR="00E77FA8" w14:paraId="2B32EC5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8DF527F"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A6CCE4B" w14:textId="77777777" w:rsidR="00E77FA8" w:rsidRDefault="00000000">
            <w:pPr>
              <w:spacing w:before="40" w:after="40" w:line="276" w:lineRule="auto"/>
            </w:pPr>
            <w:r>
              <w:rPr>
                <w:sz w:val="21"/>
              </w:rPr>
              <w:t>Kiểm tra sinh OTP 6 chữ số, gửi email qua SMTP Gmail, xác thực OTP (hiệu lực 5 phút) và cập nhật mật khẩu mới dạng mã hóa BCrypt.</w:t>
            </w:r>
          </w:p>
        </w:tc>
      </w:tr>
      <w:tr w:rsidR="00E77FA8" w14:paraId="478BEB0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BA177F5"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C83CE3D" w14:textId="77777777" w:rsidR="00E77FA8" w:rsidRDefault="00000000">
            <w:pPr>
              <w:spacing w:before="40" w:after="40" w:line="276" w:lineRule="auto"/>
            </w:pPr>
            <w:r>
              <w:rPr>
                <w:sz w:val="21"/>
              </w:rPr>
              <w:t xml:space="preserve">Chưa đăng nhập (đặt lại cho tài khoản </w:t>
            </w:r>
            <w:r>
              <w:rPr>
                <w:rFonts w:ascii="Consolas" w:hAnsi="Consolas"/>
                <w:color w:val="990000"/>
                <w:sz w:val="19"/>
              </w:rPr>
              <w:t>khach_test01</w:t>
            </w:r>
            <w:r>
              <w:rPr>
                <w:sz w:val="21"/>
              </w:rPr>
              <w:t>)</w:t>
            </w:r>
          </w:p>
        </w:tc>
      </w:tr>
      <w:tr w:rsidR="00E77FA8" w14:paraId="2A0C8DD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DC34DF8"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892FD4F" w14:textId="77777777" w:rsidR="00E77FA8" w:rsidRDefault="00000000">
            <w:pPr>
              <w:spacing w:before="40" w:after="40" w:line="276" w:lineRule="auto"/>
            </w:pPr>
            <w:r>
              <w:rPr>
                <w:sz w:val="21"/>
              </w:rPr>
              <w:t xml:space="preserve">Đã có </w:t>
            </w:r>
            <w:r>
              <w:rPr>
                <w:rFonts w:ascii="Consolas" w:hAnsi="Consolas"/>
                <w:color w:val="990000"/>
                <w:sz w:val="19"/>
              </w:rPr>
              <w:t>khach_test01</w:t>
            </w:r>
            <w:r>
              <w:rPr>
                <w:sz w:val="21"/>
              </w:rPr>
              <w:t xml:space="preserve"> với email thực nhận (TC-01). Cấu hình </w:t>
            </w:r>
            <w:r>
              <w:rPr>
                <w:rFonts w:ascii="Consolas" w:hAnsi="Consolas"/>
                <w:color w:val="990000"/>
                <w:sz w:val="19"/>
              </w:rPr>
              <w:t>MAIL_USERNAME</w:t>
            </w:r>
            <w:r>
              <w:rPr>
                <w:sz w:val="21"/>
              </w:rPr>
              <w:t>/</w:t>
            </w:r>
            <w:r>
              <w:rPr>
                <w:rFonts w:ascii="Consolas" w:hAnsi="Consolas"/>
                <w:color w:val="990000"/>
                <w:sz w:val="19"/>
              </w:rPr>
              <w:t>MAIL_PASSWORD</w:t>
            </w:r>
            <w:r>
              <w:rPr>
                <w:sz w:val="21"/>
              </w:rPr>
              <w:t xml:space="preserve"> hợp lệ trong file </w:t>
            </w:r>
            <w:r>
              <w:rPr>
                <w:rFonts w:ascii="Consolas" w:hAnsi="Consolas"/>
                <w:color w:val="990000"/>
                <w:sz w:val="19"/>
              </w:rPr>
              <w:t>.env</w:t>
            </w:r>
            <w:r>
              <w:rPr>
                <w:sz w:val="21"/>
              </w:rPr>
              <w:t>.</w:t>
            </w:r>
          </w:p>
        </w:tc>
      </w:tr>
      <w:tr w:rsidR="00E77FA8" w14:paraId="62A0F0C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EAAA8FB"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4217548" w14:textId="77777777" w:rsidR="00E77FA8" w:rsidRDefault="00000000">
            <w:pPr>
              <w:spacing w:before="40" w:after="40" w:line="276" w:lineRule="auto"/>
            </w:pPr>
            <w:r>
              <w:rPr>
                <w:sz w:val="21"/>
              </w:rPr>
              <w:t xml:space="preserve">Email: </w:t>
            </w:r>
            <w:r>
              <w:rPr>
                <w:rFonts w:ascii="Consolas" w:hAnsi="Consolas"/>
                <w:color w:val="990000"/>
                <w:sz w:val="19"/>
              </w:rPr>
              <w:t>khachtest01@gmail.com</w:t>
            </w:r>
          </w:p>
          <w:p w14:paraId="029D2BAB" w14:textId="77777777" w:rsidR="00E77FA8" w:rsidRDefault="00000000">
            <w:pPr>
              <w:spacing w:before="40" w:after="40" w:line="276" w:lineRule="auto"/>
            </w:pPr>
            <w:r>
              <w:rPr>
                <w:sz w:val="21"/>
              </w:rPr>
              <w:t xml:space="preserve">Mật khẩu mới: </w:t>
            </w:r>
            <w:r>
              <w:rPr>
                <w:rFonts w:ascii="Consolas" w:hAnsi="Consolas"/>
                <w:color w:val="990000"/>
                <w:sz w:val="19"/>
              </w:rPr>
              <w:t>654321</w:t>
            </w:r>
            <w:r>
              <w:rPr>
                <w:sz w:val="21"/>
              </w:rPr>
              <w:t xml:space="preserve">; Xác nhận: </w:t>
            </w:r>
            <w:r>
              <w:rPr>
                <w:rFonts w:ascii="Consolas" w:hAnsi="Consolas"/>
                <w:color w:val="990000"/>
                <w:sz w:val="19"/>
              </w:rPr>
              <w:t>654321</w:t>
            </w:r>
          </w:p>
        </w:tc>
      </w:tr>
      <w:tr w:rsidR="00E77FA8" w14:paraId="5F98BCC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342AC5C"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FDB25A1" w14:textId="77777777" w:rsidR="00E77FA8" w:rsidRDefault="00000000">
            <w:pPr>
              <w:spacing w:before="40" w:after="40" w:line="276" w:lineRule="auto"/>
            </w:pPr>
            <w:r>
              <w:rPr>
                <w:sz w:val="21"/>
              </w:rPr>
              <w:t xml:space="preserve">1. Tại </w:t>
            </w:r>
            <w:r>
              <w:rPr>
                <w:rFonts w:ascii="Consolas" w:hAnsi="Consolas"/>
                <w:color w:val="990000"/>
                <w:sz w:val="19"/>
              </w:rPr>
              <w:t>/login</w:t>
            </w:r>
            <w:r>
              <w:rPr>
                <w:sz w:val="21"/>
              </w:rPr>
              <w:t xml:space="preserve"> bấm "Quên mật khẩu?" để vào </w:t>
            </w:r>
            <w:r>
              <w:rPr>
                <w:rFonts w:ascii="Consolas" w:hAnsi="Consolas"/>
                <w:color w:val="990000"/>
                <w:sz w:val="19"/>
              </w:rPr>
              <w:lastRenderedPageBreak/>
              <w:t>/forgot-password</w:t>
            </w:r>
            <w:r>
              <w:rPr>
                <w:sz w:val="21"/>
              </w:rPr>
              <w:t>.</w:t>
            </w:r>
          </w:p>
          <w:p w14:paraId="553F7405" w14:textId="77777777" w:rsidR="00E77FA8" w:rsidRDefault="00000000">
            <w:pPr>
              <w:spacing w:before="40" w:after="40" w:line="276" w:lineRule="auto"/>
            </w:pPr>
            <w:r>
              <w:rPr>
                <w:sz w:val="21"/>
              </w:rPr>
              <w:t>2. Nhập email, bấm "Gửi mã xác thực OTP".</w:t>
            </w:r>
          </w:p>
          <w:p w14:paraId="7E52B82F" w14:textId="77777777" w:rsidR="00E77FA8" w:rsidRDefault="00000000">
            <w:pPr>
              <w:spacing w:before="40" w:after="40" w:line="276" w:lineRule="auto"/>
            </w:pPr>
            <w:r>
              <w:rPr>
                <w:sz w:val="21"/>
              </w:rPr>
              <w:t>3. Mở hộp thư, lấy mã OTP 6 số.</w:t>
            </w:r>
          </w:p>
          <w:p w14:paraId="4670D125" w14:textId="77777777" w:rsidR="00E77FA8" w:rsidRDefault="00000000">
            <w:pPr>
              <w:spacing w:before="40" w:after="40" w:line="276" w:lineRule="auto"/>
            </w:pPr>
            <w:r>
              <w:rPr>
                <w:sz w:val="21"/>
              </w:rPr>
              <w:t>4. Tại trang XÁC THỰC MÃ OTP nhập OTP, mật khẩu mới, xác nhận.</w:t>
            </w:r>
          </w:p>
          <w:p w14:paraId="71144BD5" w14:textId="77777777" w:rsidR="00E77FA8" w:rsidRDefault="00000000">
            <w:pPr>
              <w:spacing w:before="40" w:after="40" w:line="276" w:lineRule="auto"/>
            </w:pPr>
            <w:r>
              <w:rPr>
                <w:sz w:val="21"/>
              </w:rPr>
              <w:t>5. Bấm "Xác nhận &amp; Đổi mật khẩu".</w:t>
            </w:r>
          </w:p>
          <w:p w14:paraId="32AE30F4" w14:textId="77777777" w:rsidR="00E77FA8" w:rsidRDefault="00000000">
            <w:pPr>
              <w:spacing w:before="40" w:after="40" w:line="276" w:lineRule="auto"/>
            </w:pPr>
            <w:r>
              <w:rPr>
                <w:sz w:val="21"/>
              </w:rPr>
              <w:t xml:space="preserve">6. Đăng nhập lại bằng mật khẩu </w:t>
            </w:r>
            <w:r>
              <w:rPr>
                <w:rFonts w:ascii="Consolas" w:hAnsi="Consolas"/>
                <w:color w:val="990000"/>
                <w:sz w:val="19"/>
              </w:rPr>
              <w:t>654321</w:t>
            </w:r>
            <w:r>
              <w:rPr>
                <w:sz w:val="21"/>
              </w:rPr>
              <w:t>.</w:t>
            </w:r>
          </w:p>
        </w:tc>
      </w:tr>
      <w:tr w:rsidR="00E77FA8" w14:paraId="744BFF3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1902593" w14:textId="77777777" w:rsidR="00E77FA8" w:rsidRDefault="00000000">
            <w:pPr>
              <w:spacing w:before="40" w:after="40" w:line="276" w:lineRule="auto"/>
            </w:pPr>
            <w:r>
              <w:rPr>
                <w:b/>
                <w:sz w:val="21"/>
              </w:rPr>
              <w:lastRenderedPageBreak/>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1FE19C0" w14:textId="77777777" w:rsidR="00E77FA8" w:rsidRDefault="00000000">
            <w:pPr>
              <w:spacing w:before="40" w:after="40" w:line="276" w:lineRule="auto"/>
            </w:pPr>
            <w:r>
              <w:rPr>
                <w:sz w:val="21"/>
              </w:rPr>
              <w:t xml:space="preserve">Chuyển sang </w:t>
            </w:r>
            <w:r>
              <w:rPr>
                <w:rFonts w:ascii="Consolas" w:hAnsi="Consolas"/>
                <w:color w:val="990000"/>
                <w:sz w:val="19"/>
              </w:rPr>
              <w:t>/reset-password?email=...</w:t>
            </w:r>
            <w:r>
              <w:rPr>
                <w:sz w:val="21"/>
              </w:rPr>
              <w:t>, hiển thị "Mã xác thực OTP đã được gửi đến email của bạn. Vui lòng kiểm tra hộp thư (hoặc mục Spam)."</w:t>
            </w:r>
          </w:p>
          <w:p w14:paraId="5C2E87B5" w14:textId="77777777" w:rsidR="00E77FA8" w:rsidRDefault="00000000">
            <w:pPr>
              <w:spacing w:before="40" w:after="40" w:line="276" w:lineRule="auto"/>
            </w:pPr>
            <w:r>
              <w:rPr>
                <w:sz w:val="21"/>
              </w:rPr>
              <w:t>Email chứa OTP gồm 6 chữ số được gửi tới hộp thư.</w:t>
            </w:r>
          </w:p>
          <w:p w14:paraId="00190F80" w14:textId="77777777" w:rsidR="00E77FA8" w:rsidRDefault="00000000">
            <w:pPr>
              <w:spacing w:before="40" w:after="40" w:line="276" w:lineRule="auto"/>
            </w:pPr>
            <w:r>
              <w:rPr>
                <w:sz w:val="21"/>
              </w:rPr>
              <w:t xml:space="preserve">Sau khi đổi: chuyển </w:t>
            </w:r>
            <w:r>
              <w:rPr>
                <w:rFonts w:ascii="Consolas" w:hAnsi="Consolas"/>
                <w:color w:val="990000"/>
                <w:sz w:val="19"/>
              </w:rPr>
              <w:t>/login?resetSuccess=true</w:t>
            </w:r>
            <w:r>
              <w:rPr>
                <w:sz w:val="21"/>
              </w:rPr>
              <w:t xml:space="preserve"> với thông báo "Đặt lại mật khẩu thành công! Vui lòng đăng nhập bằng mật khẩu mới."</w:t>
            </w:r>
          </w:p>
          <w:p w14:paraId="5C744A1C" w14:textId="77777777" w:rsidR="00E77FA8" w:rsidRDefault="00000000">
            <w:pPr>
              <w:spacing w:before="40" w:after="40" w:line="276" w:lineRule="auto"/>
            </w:pPr>
            <w:r>
              <w:rPr>
                <w:sz w:val="21"/>
              </w:rPr>
              <w:t>Đăng nhập được bằng mật khẩu mới; OTP chuyển sang trạng thái đã sử dụng.</w:t>
            </w:r>
          </w:p>
        </w:tc>
      </w:tr>
      <w:tr w:rsidR="00E77FA8" w14:paraId="1AB9502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8BEAA8"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CB5EFB1" w14:textId="77777777" w:rsidR="00E77FA8" w:rsidRDefault="00000000">
            <w:pPr>
              <w:spacing w:before="40" w:after="40" w:line="276" w:lineRule="auto"/>
            </w:pPr>
            <w:r>
              <w:rPr>
                <w:sz w:val="21"/>
              </w:rPr>
              <w:t>OTP được gửi qua email, đổi mật khẩu thành công và đăng nhập được bằng mật khẩu mới.</w:t>
            </w:r>
          </w:p>
        </w:tc>
      </w:tr>
      <w:tr w:rsidR="00E77FA8" w14:paraId="3B556D8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2442BDA"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C531B92" w14:textId="77777777" w:rsidR="00E77FA8" w:rsidRDefault="00000000">
            <w:pPr>
              <w:spacing w:before="40" w:after="40" w:line="276" w:lineRule="auto"/>
            </w:pPr>
            <w:r>
              <w:rPr>
                <w:sz w:val="21"/>
              </w:rPr>
              <w:t>Hình 6-16, Hình 6-17, Hình 6-18, Hình 6-19</w:t>
            </w:r>
          </w:p>
        </w:tc>
      </w:tr>
      <w:tr w:rsidR="00E77FA8" w14:paraId="2455485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758BF4B"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AF90DE" w14:textId="77777777" w:rsidR="00E77FA8" w:rsidRDefault="00000000">
            <w:pPr>
              <w:spacing w:before="40" w:after="40" w:line="276" w:lineRule="auto"/>
            </w:pPr>
            <w:r>
              <w:rPr>
                <w:b/>
                <w:sz w:val="21"/>
              </w:rPr>
              <w:t>ĐẠT (PASS)</w:t>
            </w:r>
          </w:p>
        </w:tc>
      </w:tr>
    </w:tbl>
    <w:p w14:paraId="76C564E8" w14:textId="77777777" w:rsidR="00E77FA8" w:rsidRDefault="00E77FA8"/>
    <w:p w14:paraId="307CCD82" w14:textId="4FB5888D" w:rsidR="00E77FA8" w:rsidRDefault="009E62A5">
      <w:r w:rsidRPr="009E62A5">
        <w:drawing>
          <wp:inline distT="0" distB="0" distL="0" distR="0" wp14:anchorId="024464B7" wp14:editId="0B862732">
            <wp:extent cx="5943600" cy="2747010"/>
            <wp:effectExtent l="0" t="0" r="0" b="0"/>
            <wp:docPr id="78777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3329" name=""/>
                    <pic:cNvPicPr/>
                  </pic:nvPicPr>
                  <pic:blipFill>
                    <a:blip r:embed="rId19"/>
                    <a:stretch>
                      <a:fillRect/>
                    </a:stretch>
                  </pic:blipFill>
                  <pic:spPr>
                    <a:xfrm>
                      <a:off x="0" y="0"/>
                      <a:ext cx="5943600" cy="2747010"/>
                    </a:xfrm>
                    <a:prstGeom prst="rect">
                      <a:avLst/>
                    </a:prstGeom>
                  </pic:spPr>
                </pic:pic>
              </a:graphicData>
            </a:graphic>
          </wp:inline>
        </w:drawing>
      </w:r>
    </w:p>
    <w:p w14:paraId="3EE4B796" w14:textId="77777777" w:rsidR="00E77FA8" w:rsidRDefault="00000000">
      <w:pPr>
        <w:spacing w:before="40" w:after="160"/>
        <w:jc w:val="center"/>
      </w:pPr>
      <w:r>
        <w:rPr>
          <w:i/>
          <w:color w:val="555555"/>
          <w:sz w:val="21"/>
        </w:rPr>
        <w:t>Hình 6-16. TC-06 – Form QUÊN MẬT KHẨU đã nhập email</w:t>
      </w:r>
    </w:p>
    <w:p w14:paraId="7F2283A0" w14:textId="17458CB6" w:rsidR="00E77FA8" w:rsidRDefault="009E62A5">
      <w:r w:rsidRPr="009E62A5">
        <w:lastRenderedPageBreak/>
        <w:drawing>
          <wp:inline distT="0" distB="0" distL="0" distR="0" wp14:anchorId="6233E4E1" wp14:editId="41E6C9CA">
            <wp:extent cx="5943600" cy="2747010"/>
            <wp:effectExtent l="0" t="0" r="0" b="0"/>
            <wp:docPr id="6010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492" name=""/>
                    <pic:cNvPicPr/>
                  </pic:nvPicPr>
                  <pic:blipFill>
                    <a:blip r:embed="rId20"/>
                    <a:stretch>
                      <a:fillRect/>
                    </a:stretch>
                  </pic:blipFill>
                  <pic:spPr>
                    <a:xfrm>
                      <a:off x="0" y="0"/>
                      <a:ext cx="5943600" cy="2747010"/>
                    </a:xfrm>
                    <a:prstGeom prst="rect">
                      <a:avLst/>
                    </a:prstGeom>
                  </pic:spPr>
                </pic:pic>
              </a:graphicData>
            </a:graphic>
          </wp:inline>
        </w:drawing>
      </w:r>
    </w:p>
    <w:p w14:paraId="6A20808B" w14:textId="77777777" w:rsidR="00E77FA8" w:rsidRDefault="00000000">
      <w:pPr>
        <w:spacing w:before="40" w:after="160"/>
        <w:jc w:val="center"/>
      </w:pPr>
      <w:r>
        <w:rPr>
          <w:i/>
          <w:color w:val="555555"/>
          <w:sz w:val="21"/>
        </w:rPr>
        <w:t>Hình 6-17. TC-06 – Form XÁC THỰC MÃ OTP kèm thông báo gửi OTP thành công</w:t>
      </w:r>
    </w:p>
    <w:p w14:paraId="5259CE06" w14:textId="668190C2" w:rsidR="00E77FA8" w:rsidRDefault="009E62A5">
      <w:r w:rsidRPr="009E62A5">
        <w:drawing>
          <wp:inline distT="0" distB="0" distL="0" distR="0" wp14:anchorId="139B5439" wp14:editId="4BD9A726">
            <wp:extent cx="5943600" cy="2637790"/>
            <wp:effectExtent l="0" t="0" r="0" b="0"/>
            <wp:docPr id="135718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3515" name=""/>
                    <pic:cNvPicPr/>
                  </pic:nvPicPr>
                  <pic:blipFill>
                    <a:blip r:embed="rId21"/>
                    <a:stretch>
                      <a:fillRect/>
                    </a:stretch>
                  </pic:blipFill>
                  <pic:spPr>
                    <a:xfrm>
                      <a:off x="0" y="0"/>
                      <a:ext cx="5943600" cy="2637790"/>
                    </a:xfrm>
                    <a:prstGeom prst="rect">
                      <a:avLst/>
                    </a:prstGeom>
                  </pic:spPr>
                </pic:pic>
              </a:graphicData>
            </a:graphic>
          </wp:inline>
        </w:drawing>
      </w:r>
    </w:p>
    <w:p w14:paraId="5A41A53A" w14:textId="77777777" w:rsidR="00E77FA8" w:rsidRDefault="00000000">
      <w:pPr>
        <w:spacing w:before="40" w:after="160"/>
        <w:jc w:val="center"/>
      </w:pPr>
      <w:r>
        <w:rPr>
          <w:i/>
          <w:color w:val="555555"/>
          <w:sz w:val="21"/>
        </w:rPr>
        <w:t>Hình 6-18. TC-06 – Email chứa mã OTP 6 chữ số</w:t>
      </w:r>
    </w:p>
    <w:p w14:paraId="40E3CC7B" w14:textId="2C170E06" w:rsidR="00E77FA8" w:rsidRDefault="00205C45">
      <w:r w:rsidRPr="00205C45">
        <w:lastRenderedPageBreak/>
        <w:drawing>
          <wp:inline distT="0" distB="0" distL="0" distR="0" wp14:anchorId="0B81C7C9" wp14:editId="5E3B1B69">
            <wp:extent cx="5943600" cy="2747010"/>
            <wp:effectExtent l="0" t="0" r="0" b="0"/>
            <wp:docPr id="188323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5167" name=""/>
                    <pic:cNvPicPr/>
                  </pic:nvPicPr>
                  <pic:blipFill>
                    <a:blip r:embed="rId22"/>
                    <a:stretch>
                      <a:fillRect/>
                    </a:stretch>
                  </pic:blipFill>
                  <pic:spPr>
                    <a:xfrm>
                      <a:off x="0" y="0"/>
                      <a:ext cx="5943600" cy="2747010"/>
                    </a:xfrm>
                    <a:prstGeom prst="rect">
                      <a:avLst/>
                    </a:prstGeom>
                  </pic:spPr>
                </pic:pic>
              </a:graphicData>
            </a:graphic>
          </wp:inline>
        </w:drawing>
      </w:r>
    </w:p>
    <w:p w14:paraId="7E285442" w14:textId="77777777" w:rsidR="00E77FA8" w:rsidRDefault="00000000">
      <w:pPr>
        <w:spacing w:before="40" w:after="160"/>
        <w:jc w:val="center"/>
      </w:pPr>
      <w:r>
        <w:rPr>
          <w:i/>
          <w:color w:val="555555"/>
          <w:sz w:val="21"/>
        </w:rPr>
        <w:t>Hình 6-19. TC-06 – Banner Đặt lại mật khẩu thành công</w:t>
      </w:r>
    </w:p>
    <w:p w14:paraId="6C35766A" w14:textId="77777777" w:rsidR="00E77FA8" w:rsidRDefault="00000000">
      <w:pPr>
        <w:spacing w:before="80"/>
      </w:pPr>
      <w:r>
        <w:rPr>
          <w:color w:val="CCCCCC"/>
          <w:sz w:val="16"/>
        </w:rPr>
        <w:t>_______________________________________________________________________________</w:t>
      </w:r>
    </w:p>
    <w:p w14:paraId="5A0CA5E2" w14:textId="77777777" w:rsidR="00E77FA8" w:rsidRDefault="00000000">
      <w:pPr>
        <w:spacing w:before="160" w:after="60"/>
      </w:pPr>
      <w:r>
        <w:rPr>
          <w:b/>
        </w:rPr>
        <w:t>Bảng 6-11. Test Case TC-07: Quên mật khẩu – các trường hợp ngoại lệ</w:t>
      </w:r>
    </w:p>
    <w:tbl>
      <w:tblPr>
        <w:tblW w:w="0" w:type="auto"/>
        <w:jc w:val="center"/>
        <w:tblLayout w:type="fixed"/>
        <w:tblLook w:val="04A0" w:firstRow="1" w:lastRow="0" w:firstColumn="1" w:lastColumn="0" w:noHBand="0" w:noVBand="1"/>
      </w:tblPr>
      <w:tblGrid>
        <w:gridCol w:w="4680"/>
        <w:gridCol w:w="4680"/>
      </w:tblGrid>
      <w:tr w:rsidR="00E77FA8" w14:paraId="3E8B7075"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244C62A"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37304CA" w14:textId="77777777" w:rsidR="00E77FA8" w:rsidRDefault="00000000">
            <w:pPr>
              <w:spacing w:before="40" w:after="40" w:line="276" w:lineRule="auto"/>
            </w:pPr>
            <w:r>
              <w:rPr>
                <w:b/>
                <w:color w:val="FFFFFF"/>
                <w:sz w:val="21"/>
              </w:rPr>
              <w:t>Nội dung kiểm thử</w:t>
            </w:r>
          </w:p>
        </w:tc>
      </w:tr>
      <w:tr w:rsidR="00E77FA8" w14:paraId="239545A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665FF64"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2034C5D" w14:textId="77777777" w:rsidR="00E77FA8" w:rsidRDefault="00000000">
            <w:pPr>
              <w:spacing w:before="40" w:after="40" w:line="276" w:lineRule="auto"/>
            </w:pPr>
            <w:r>
              <w:rPr>
                <w:sz w:val="21"/>
              </w:rPr>
              <w:t>TC-07</w:t>
            </w:r>
          </w:p>
        </w:tc>
      </w:tr>
      <w:tr w:rsidR="00E77FA8" w14:paraId="0213712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09D1405"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515D830" w14:textId="77777777" w:rsidR="00E77FA8" w:rsidRDefault="00000000">
            <w:pPr>
              <w:spacing w:before="40" w:after="40" w:line="276" w:lineRule="auto"/>
            </w:pPr>
            <w:r>
              <w:rPr>
                <w:sz w:val="21"/>
              </w:rPr>
              <w:t>Quên mật khẩu / Xác thực OTP (</w:t>
            </w:r>
            <w:r>
              <w:rPr>
                <w:rFonts w:ascii="Consolas" w:hAnsi="Consolas"/>
                <w:color w:val="990000"/>
                <w:sz w:val="19"/>
              </w:rPr>
              <w:t>PasswordResetService</w:t>
            </w:r>
            <w:r>
              <w:rPr>
                <w:sz w:val="21"/>
              </w:rPr>
              <w:t>)</w:t>
            </w:r>
          </w:p>
        </w:tc>
      </w:tr>
      <w:tr w:rsidR="00E77FA8" w14:paraId="087F89E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EE86BC3"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57AF114" w14:textId="77777777" w:rsidR="00E77FA8" w:rsidRDefault="00000000">
            <w:pPr>
              <w:spacing w:before="40" w:after="40" w:line="276" w:lineRule="auto"/>
            </w:pPr>
            <w:r>
              <w:rPr>
                <w:sz w:val="21"/>
              </w:rPr>
              <w:t>Kiểm tra hệ thống xử lý đúng khi email không tồn tại, tài khoản đăng nhập bằng Google, OTP sai hoặc OTP hết hạn (quá 5 phút).</w:t>
            </w:r>
          </w:p>
        </w:tc>
      </w:tr>
      <w:tr w:rsidR="00E77FA8" w14:paraId="0B747CF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FDAEDBD"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CDF3EAF" w14:textId="77777777" w:rsidR="00E77FA8" w:rsidRDefault="00000000">
            <w:pPr>
              <w:spacing w:before="40" w:after="40" w:line="276" w:lineRule="auto"/>
            </w:pPr>
            <w:r>
              <w:rPr>
                <w:sz w:val="21"/>
              </w:rPr>
              <w:t>Chưa đăng nhập (khách vãng lai)</w:t>
            </w:r>
          </w:p>
        </w:tc>
      </w:tr>
      <w:tr w:rsidR="00E77FA8" w14:paraId="2C65FD9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EE9FA54"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13514A6" w14:textId="77777777" w:rsidR="00E77FA8" w:rsidRDefault="00000000">
            <w:pPr>
              <w:spacing w:before="40" w:after="40" w:line="276" w:lineRule="auto"/>
            </w:pPr>
            <w:r>
              <w:rPr>
                <w:sz w:val="21"/>
              </w:rPr>
              <w:t xml:space="preserve">Tài khoản </w:t>
            </w:r>
            <w:r>
              <w:rPr>
                <w:rFonts w:ascii="Consolas" w:hAnsi="Consolas"/>
                <w:color w:val="990000"/>
                <w:sz w:val="19"/>
              </w:rPr>
              <w:t>user</w:t>
            </w:r>
            <w:r>
              <w:rPr>
                <w:sz w:val="21"/>
              </w:rPr>
              <w:t xml:space="preserve"> liên kết Google (</w:t>
            </w:r>
            <w:r>
              <w:rPr>
                <w:rFonts w:ascii="Consolas" w:hAnsi="Consolas"/>
                <w:color w:val="990000"/>
                <w:sz w:val="19"/>
              </w:rPr>
              <w:t>auth_provider = 'GOOGLE'</w:t>
            </w:r>
            <w:r>
              <w:rPr>
                <w:sz w:val="21"/>
              </w:rPr>
              <w:t>). Đã yêu cầu OTP cho một email hợp lệ để thử trường hợp OTP sai/hết hạn.</w:t>
            </w:r>
          </w:p>
        </w:tc>
      </w:tr>
      <w:tr w:rsidR="00E77FA8" w14:paraId="07EEB72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FBF8404"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13883B0" w14:textId="77777777" w:rsidR="00E77FA8" w:rsidRDefault="00000000">
            <w:pPr>
              <w:spacing w:before="40" w:after="40" w:line="276" w:lineRule="auto"/>
            </w:pPr>
            <w:r>
              <w:rPr>
                <w:sz w:val="21"/>
              </w:rPr>
              <w:t xml:space="preserve">Ca 1: email </w:t>
            </w:r>
            <w:r>
              <w:rPr>
                <w:rFonts w:ascii="Consolas" w:hAnsi="Consolas"/>
                <w:color w:val="990000"/>
                <w:sz w:val="19"/>
              </w:rPr>
              <w:t>abc@khongtontai.com</w:t>
            </w:r>
          </w:p>
          <w:p w14:paraId="0020E8E8" w14:textId="77777777" w:rsidR="00E77FA8" w:rsidRDefault="00000000">
            <w:pPr>
              <w:spacing w:before="40" w:after="40" w:line="276" w:lineRule="auto"/>
            </w:pPr>
            <w:r>
              <w:rPr>
                <w:sz w:val="21"/>
              </w:rPr>
              <w:t xml:space="preserve">Ca 2: email </w:t>
            </w:r>
            <w:r>
              <w:rPr>
                <w:rFonts w:ascii="Consolas" w:hAnsi="Consolas"/>
                <w:color w:val="990000"/>
                <w:sz w:val="19"/>
              </w:rPr>
              <w:t>user@the4bookstore.vn</w:t>
            </w:r>
            <w:r>
              <w:rPr>
                <w:sz w:val="21"/>
              </w:rPr>
              <w:t xml:space="preserve"> (tài khoản Google)</w:t>
            </w:r>
          </w:p>
          <w:p w14:paraId="0993CA53" w14:textId="77777777" w:rsidR="00E77FA8" w:rsidRDefault="00000000">
            <w:pPr>
              <w:spacing w:before="40" w:after="40" w:line="276" w:lineRule="auto"/>
            </w:pPr>
            <w:r>
              <w:rPr>
                <w:sz w:val="21"/>
              </w:rPr>
              <w:t xml:space="preserve">Ca 3: OTP nhập </w:t>
            </w:r>
            <w:r>
              <w:rPr>
                <w:rFonts w:ascii="Consolas" w:hAnsi="Consolas"/>
                <w:color w:val="990000"/>
                <w:sz w:val="19"/>
              </w:rPr>
              <w:t>000000</w:t>
            </w:r>
            <w:r>
              <w:rPr>
                <w:sz w:val="21"/>
              </w:rPr>
              <w:t xml:space="preserve"> (sai)</w:t>
            </w:r>
          </w:p>
          <w:p w14:paraId="05C594EB" w14:textId="77777777" w:rsidR="00E77FA8" w:rsidRDefault="00000000">
            <w:pPr>
              <w:spacing w:before="40" w:after="40" w:line="276" w:lineRule="auto"/>
            </w:pPr>
            <w:r>
              <w:rPr>
                <w:sz w:val="21"/>
              </w:rPr>
              <w:t>Ca 4: OTP đúng nhưng nhập sau hơn 5 phút</w:t>
            </w:r>
          </w:p>
        </w:tc>
      </w:tr>
      <w:tr w:rsidR="00E77FA8" w14:paraId="41156FD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BF5422A"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AF826E1" w14:textId="77777777" w:rsidR="00E77FA8" w:rsidRDefault="00000000">
            <w:pPr>
              <w:spacing w:before="40" w:after="40" w:line="276" w:lineRule="auto"/>
            </w:pPr>
            <w:r>
              <w:rPr>
                <w:sz w:val="21"/>
              </w:rPr>
              <w:t xml:space="preserve">1. Ca 1, 2: nhập email tại </w:t>
            </w:r>
            <w:r>
              <w:rPr>
                <w:rFonts w:ascii="Consolas" w:hAnsi="Consolas"/>
                <w:color w:val="990000"/>
                <w:sz w:val="19"/>
              </w:rPr>
              <w:t>/forgot-password</w:t>
            </w:r>
            <w:r>
              <w:rPr>
                <w:sz w:val="21"/>
              </w:rPr>
              <w:t>, bấm "Gửi mã xác thực OTP".</w:t>
            </w:r>
          </w:p>
          <w:p w14:paraId="5CF86A5E" w14:textId="77777777" w:rsidR="00E77FA8" w:rsidRDefault="00000000">
            <w:pPr>
              <w:spacing w:before="40" w:after="40" w:line="276" w:lineRule="auto"/>
            </w:pPr>
            <w:r>
              <w:rPr>
                <w:sz w:val="21"/>
              </w:rPr>
              <w:t>2. Ca 3, 4: tại trang xác thực nhập OTP tương ứng cùng mật khẩu mới hợp lệ, bấm "Xác nhận &amp; Đổi mật khẩu".</w:t>
            </w:r>
          </w:p>
        </w:tc>
      </w:tr>
      <w:tr w:rsidR="00E77FA8" w14:paraId="5199036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E6F6C54"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39BD6B0" w14:textId="77777777" w:rsidR="00E77FA8" w:rsidRDefault="00000000">
            <w:pPr>
              <w:spacing w:before="40" w:after="40" w:line="276" w:lineRule="auto"/>
            </w:pPr>
            <w:r>
              <w:rPr>
                <w:sz w:val="21"/>
              </w:rPr>
              <w:t>Ca 1: "Không tìm thấy tài khoản liên kết với email này!"</w:t>
            </w:r>
          </w:p>
          <w:p w14:paraId="4C8807A9" w14:textId="77777777" w:rsidR="00E77FA8" w:rsidRDefault="00000000">
            <w:pPr>
              <w:spacing w:before="40" w:after="40" w:line="276" w:lineRule="auto"/>
            </w:pPr>
            <w:r>
              <w:rPr>
                <w:sz w:val="21"/>
              </w:rPr>
              <w:t>Ca 2: "Tài khoản của bạn được liên kết và đăng nhập bằng Google. Vui lòng sử dụng tính năng 'Đăng nhập bằng Google' để tiếp tục."</w:t>
            </w:r>
          </w:p>
          <w:p w14:paraId="199AC38D" w14:textId="77777777" w:rsidR="00E77FA8" w:rsidRDefault="00000000">
            <w:pPr>
              <w:spacing w:before="40" w:after="40" w:line="276" w:lineRule="auto"/>
            </w:pPr>
            <w:r>
              <w:rPr>
                <w:sz w:val="21"/>
              </w:rPr>
              <w:t>Ca 3: "Mã OTP không chính xác hoặc đã được sử dụng!"</w:t>
            </w:r>
          </w:p>
          <w:p w14:paraId="614CB3F0" w14:textId="77777777" w:rsidR="00E77FA8" w:rsidRDefault="00000000">
            <w:pPr>
              <w:spacing w:before="40" w:after="40" w:line="276" w:lineRule="auto"/>
            </w:pPr>
            <w:r>
              <w:rPr>
                <w:sz w:val="21"/>
              </w:rPr>
              <w:t>Ca 4: "Mã OTP đã hết hạn (chỉ có hiệu lực trong 5 phút). Vui lòng bấm 'Gửi lại mã'!"</w:t>
            </w:r>
          </w:p>
          <w:p w14:paraId="569FF579" w14:textId="77777777" w:rsidR="00E77FA8" w:rsidRDefault="00000000">
            <w:pPr>
              <w:spacing w:before="40" w:after="40" w:line="276" w:lineRule="auto"/>
            </w:pPr>
            <w:r>
              <w:rPr>
                <w:sz w:val="21"/>
              </w:rPr>
              <w:t>Mật khẩu không bị thay đổi ở mọi ca.</w:t>
            </w:r>
          </w:p>
        </w:tc>
      </w:tr>
      <w:tr w:rsidR="00E77FA8" w14:paraId="02091D8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623E466"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9FE0B6C" w14:textId="77777777" w:rsidR="00E77FA8" w:rsidRDefault="00000000">
            <w:pPr>
              <w:spacing w:before="40" w:after="40" w:line="276" w:lineRule="auto"/>
            </w:pPr>
            <w:r>
              <w:rPr>
                <w:sz w:val="21"/>
              </w:rPr>
              <w:t>Cả 4 ca đều bị từ chối với đúng thông báo, mật khẩu được giữ nguyên vẹn.</w:t>
            </w:r>
          </w:p>
        </w:tc>
      </w:tr>
      <w:tr w:rsidR="00E77FA8" w14:paraId="2993ECF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2BDAD97"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1B93786" w14:textId="77777777" w:rsidR="00E77FA8" w:rsidRDefault="00000000">
            <w:pPr>
              <w:spacing w:before="40" w:after="40" w:line="276" w:lineRule="auto"/>
            </w:pPr>
            <w:r>
              <w:rPr>
                <w:sz w:val="21"/>
              </w:rPr>
              <w:t>Hình 6-20, Hình 6-21</w:t>
            </w:r>
          </w:p>
        </w:tc>
      </w:tr>
      <w:tr w:rsidR="00E77FA8" w14:paraId="00D61C8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AF69F0A"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401E45" w14:textId="77777777" w:rsidR="00E77FA8" w:rsidRDefault="00000000">
            <w:pPr>
              <w:spacing w:before="40" w:after="40" w:line="276" w:lineRule="auto"/>
            </w:pPr>
            <w:r>
              <w:rPr>
                <w:b/>
                <w:sz w:val="21"/>
              </w:rPr>
              <w:t>ĐẠT (PASS)</w:t>
            </w:r>
          </w:p>
        </w:tc>
      </w:tr>
    </w:tbl>
    <w:p w14:paraId="31112A41" w14:textId="77777777" w:rsidR="00E77FA8" w:rsidRDefault="00E77FA8"/>
    <w:p w14:paraId="417E602E" w14:textId="49FA2E5B" w:rsidR="00E77FA8" w:rsidRDefault="00205C45">
      <w:r w:rsidRPr="00205C45">
        <w:drawing>
          <wp:inline distT="0" distB="0" distL="0" distR="0" wp14:anchorId="1DD140FD" wp14:editId="311C883D">
            <wp:extent cx="5943600" cy="2747010"/>
            <wp:effectExtent l="0" t="0" r="0" b="0"/>
            <wp:docPr id="14481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36915" name=""/>
                    <pic:cNvPicPr/>
                  </pic:nvPicPr>
                  <pic:blipFill>
                    <a:blip r:embed="rId23"/>
                    <a:stretch>
                      <a:fillRect/>
                    </a:stretch>
                  </pic:blipFill>
                  <pic:spPr>
                    <a:xfrm>
                      <a:off x="0" y="0"/>
                      <a:ext cx="5943600" cy="2747010"/>
                    </a:xfrm>
                    <a:prstGeom prst="rect">
                      <a:avLst/>
                    </a:prstGeom>
                  </pic:spPr>
                </pic:pic>
              </a:graphicData>
            </a:graphic>
          </wp:inline>
        </w:drawing>
      </w:r>
    </w:p>
    <w:p w14:paraId="283CAA04" w14:textId="77777777" w:rsidR="00E77FA8" w:rsidRDefault="00000000">
      <w:pPr>
        <w:spacing w:before="40" w:after="160"/>
        <w:jc w:val="center"/>
      </w:pPr>
      <w:r>
        <w:rPr>
          <w:i/>
          <w:color w:val="555555"/>
          <w:sz w:val="21"/>
        </w:rPr>
        <w:t>Hình 6-20. TC-07 – Thông báo yêu cầu dùng Đăng nhập bằng Google</w:t>
      </w:r>
    </w:p>
    <w:p w14:paraId="7FD0ED02" w14:textId="7EF6167B" w:rsidR="00E77FA8" w:rsidRDefault="00205C45">
      <w:r w:rsidRPr="00205C45">
        <w:lastRenderedPageBreak/>
        <w:drawing>
          <wp:inline distT="0" distB="0" distL="0" distR="0" wp14:anchorId="41C95941" wp14:editId="440EEC1E">
            <wp:extent cx="5943600" cy="2747010"/>
            <wp:effectExtent l="0" t="0" r="0" b="0"/>
            <wp:docPr id="15184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4581" name=""/>
                    <pic:cNvPicPr/>
                  </pic:nvPicPr>
                  <pic:blipFill>
                    <a:blip r:embed="rId24"/>
                    <a:stretch>
                      <a:fillRect/>
                    </a:stretch>
                  </pic:blipFill>
                  <pic:spPr>
                    <a:xfrm>
                      <a:off x="0" y="0"/>
                      <a:ext cx="5943600" cy="2747010"/>
                    </a:xfrm>
                    <a:prstGeom prst="rect">
                      <a:avLst/>
                    </a:prstGeom>
                  </pic:spPr>
                </pic:pic>
              </a:graphicData>
            </a:graphic>
          </wp:inline>
        </w:drawing>
      </w:r>
    </w:p>
    <w:p w14:paraId="0D21517A" w14:textId="77777777" w:rsidR="00E77FA8" w:rsidRDefault="00000000">
      <w:pPr>
        <w:spacing w:before="40" w:after="160"/>
        <w:jc w:val="center"/>
      </w:pPr>
      <w:r>
        <w:rPr>
          <w:i/>
          <w:color w:val="555555"/>
          <w:sz w:val="21"/>
        </w:rPr>
        <w:t>Hình 6-21. TC-07 – Khung lỗi Mã OTP không chính xác hoặc đã được sử dụng</w:t>
      </w:r>
    </w:p>
    <w:p w14:paraId="523F7096" w14:textId="77777777" w:rsidR="00E77FA8" w:rsidRDefault="00000000">
      <w:pPr>
        <w:spacing w:before="80"/>
      </w:pPr>
      <w:r>
        <w:rPr>
          <w:color w:val="CCCCCC"/>
          <w:sz w:val="16"/>
        </w:rPr>
        <w:t>_______________________________________________________________________________</w:t>
      </w:r>
    </w:p>
    <w:p w14:paraId="66CF1E54" w14:textId="77777777" w:rsidR="00E77FA8" w:rsidRDefault="00000000">
      <w:pPr>
        <w:spacing w:before="160" w:after="60"/>
      </w:pPr>
      <w:r>
        <w:rPr>
          <w:b/>
          <w:color w:val="2E75B6"/>
        </w:rPr>
        <w:t>B. Nhóm chức năng Mua sắm của Khách hàng</w:t>
      </w:r>
    </w:p>
    <w:p w14:paraId="32CB75AD" w14:textId="77777777" w:rsidR="00E77FA8" w:rsidRDefault="00000000">
      <w:pPr>
        <w:spacing w:before="160" w:after="60"/>
      </w:pPr>
      <w:r>
        <w:rPr>
          <w:b/>
        </w:rPr>
        <w:t>Bảng 6-12. Test Case TC-08: Tìm kiếm sản phẩm theo từ khóa</w:t>
      </w:r>
    </w:p>
    <w:tbl>
      <w:tblPr>
        <w:tblW w:w="0" w:type="auto"/>
        <w:jc w:val="center"/>
        <w:tblLayout w:type="fixed"/>
        <w:tblLook w:val="04A0" w:firstRow="1" w:lastRow="0" w:firstColumn="1" w:lastColumn="0" w:noHBand="0" w:noVBand="1"/>
      </w:tblPr>
      <w:tblGrid>
        <w:gridCol w:w="4680"/>
        <w:gridCol w:w="4680"/>
      </w:tblGrid>
      <w:tr w:rsidR="00E77FA8" w14:paraId="0338F823"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426E3CAC"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A1A6F9F" w14:textId="77777777" w:rsidR="00E77FA8" w:rsidRDefault="00000000">
            <w:pPr>
              <w:spacing w:before="40" w:after="40" w:line="276" w:lineRule="auto"/>
            </w:pPr>
            <w:r>
              <w:rPr>
                <w:b/>
                <w:color w:val="FFFFFF"/>
                <w:sz w:val="21"/>
              </w:rPr>
              <w:t>Nội dung kiểm thử</w:t>
            </w:r>
          </w:p>
        </w:tc>
      </w:tr>
      <w:tr w:rsidR="00E77FA8" w14:paraId="31013EB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B94143B"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AD8FA25" w14:textId="77777777" w:rsidR="00E77FA8" w:rsidRDefault="00000000">
            <w:pPr>
              <w:spacing w:before="40" w:after="40" w:line="276" w:lineRule="auto"/>
            </w:pPr>
            <w:r>
              <w:rPr>
                <w:sz w:val="21"/>
              </w:rPr>
              <w:t>TC-08</w:t>
            </w:r>
          </w:p>
        </w:tc>
      </w:tr>
      <w:tr w:rsidR="00E77FA8" w14:paraId="753E941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7CF2A07"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18C0F96" w14:textId="77777777" w:rsidR="00E77FA8" w:rsidRDefault="00000000">
            <w:pPr>
              <w:spacing w:before="40" w:after="40" w:line="276" w:lineRule="auto"/>
            </w:pPr>
            <w:r>
              <w:rPr>
                <w:sz w:val="21"/>
              </w:rPr>
              <w:t>Tìm kiếm sản phẩm (</w:t>
            </w:r>
            <w:r>
              <w:rPr>
                <w:rFonts w:ascii="Consolas" w:hAnsi="Consolas"/>
                <w:color w:val="990000"/>
                <w:sz w:val="19"/>
              </w:rPr>
              <w:t>products/list.html</w:t>
            </w:r>
            <w:r>
              <w:rPr>
                <w:sz w:val="21"/>
              </w:rPr>
              <w:t xml:space="preserve"> – </w:t>
            </w:r>
            <w:r>
              <w:rPr>
                <w:rFonts w:ascii="Consolas" w:hAnsi="Consolas"/>
                <w:color w:val="990000"/>
                <w:sz w:val="19"/>
              </w:rPr>
              <w:t>/san-pham?q=...</w:t>
            </w:r>
            <w:r>
              <w:rPr>
                <w:sz w:val="21"/>
              </w:rPr>
              <w:t>)</w:t>
            </w:r>
          </w:p>
        </w:tc>
      </w:tr>
      <w:tr w:rsidR="00E77FA8" w14:paraId="2504E9B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CC3B202"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A90EDEF" w14:textId="77777777" w:rsidR="00E77FA8" w:rsidRDefault="00000000">
            <w:pPr>
              <w:spacing w:before="40" w:after="40" w:line="276" w:lineRule="auto"/>
            </w:pPr>
            <w:r>
              <w:rPr>
                <w:sz w:val="21"/>
              </w:rPr>
              <w:t>Kiểm tra tìm kiếm theo tên, tác giả và trường hợp không có kết quả.</w:t>
            </w:r>
          </w:p>
        </w:tc>
      </w:tr>
      <w:tr w:rsidR="00E77FA8" w14:paraId="7EF56ED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88760CF"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C99AFAE" w14:textId="77777777" w:rsidR="00E77FA8" w:rsidRDefault="00000000">
            <w:pPr>
              <w:spacing w:before="40" w:after="40" w:line="276" w:lineRule="auto"/>
            </w:pPr>
            <w:r>
              <w:rPr>
                <w:sz w:val="21"/>
              </w:rPr>
              <w:t>Chưa đăng nhập (khách vãng lai)</w:t>
            </w:r>
          </w:p>
        </w:tc>
      </w:tr>
      <w:tr w:rsidR="00E77FA8" w14:paraId="4D29D53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8A92224"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B8F8D3A" w14:textId="77777777" w:rsidR="00E77FA8" w:rsidRDefault="00000000">
            <w:pPr>
              <w:spacing w:before="40" w:after="40" w:line="276" w:lineRule="auto"/>
            </w:pPr>
            <w:r>
              <w:rPr>
                <w:sz w:val="21"/>
              </w:rPr>
              <w:t>CSDL có sách "Dune - Xứ Cát" (245.000đ) và "Sapiens: Lược Sử Loài Người" (tác giả Yuval Noah Harari).</w:t>
            </w:r>
          </w:p>
        </w:tc>
      </w:tr>
      <w:tr w:rsidR="00E77FA8" w14:paraId="2BCE5DB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8E59597"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AA8B04C" w14:textId="77777777" w:rsidR="00E77FA8" w:rsidRDefault="00000000">
            <w:pPr>
              <w:spacing w:before="40" w:after="40" w:line="276" w:lineRule="auto"/>
            </w:pPr>
            <w:r>
              <w:rPr>
                <w:sz w:val="21"/>
              </w:rPr>
              <w:t xml:space="preserve">Ca 1: từ khóa </w:t>
            </w:r>
            <w:r>
              <w:rPr>
                <w:rFonts w:ascii="Consolas" w:hAnsi="Consolas"/>
                <w:color w:val="990000"/>
                <w:sz w:val="19"/>
              </w:rPr>
              <w:t>Dune</w:t>
            </w:r>
          </w:p>
          <w:p w14:paraId="348049C6" w14:textId="77777777" w:rsidR="00E77FA8" w:rsidRDefault="00000000">
            <w:pPr>
              <w:spacing w:before="40" w:after="40" w:line="276" w:lineRule="auto"/>
            </w:pPr>
            <w:r>
              <w:rPr>
                <w:sz w:val="21"/>
              </w:rPr>
              <w:t xml:space="preserve">Ca 2: từ khóa </w:t>
            </w:r>
            <w:r>
              <w:rPr>
                <w:rFonts w:ascii="Consolas" w:hAnsi="Consolas"/>
                <w:color w:val="990000"/>
                <w:sz w:val="19"/>
              </w:rPr>
              <w:t>Harari</w:t>
            </w:r>
          </w:p>
          <w:p w14:paraId="389AF5A4" w14:textId="77777777" w:rsidR="00E77FA8" w:rsidRDefault="00000000">
            <w:pPr>
              <w:spacing w:before="40" w:after="40" w:line="276" w:lineRule="auto"/>
            </w:pPr>
            <w:r>
              <w:rPr>
                <w:sz w:val="21"/>
              </w:rPr>
              <w:t xml:space="preserve">Ca 3: từ khóa </w:t>
            </w:r>
            <w:r>
              <w:rPr>
                <w:rFonts w:ascii="Consolas" w:hAnsi="Consolas"/>
                <w:color w:val="990000"/>
                <w:sz w:val="19"/>
              </w:rPr>
              <w:t>xyzabc123</w:t>
            </w:r>
          </w:p>
        </w:tc>
      </w:tr>
      <w:tr w:rsidR="00E77FA8" w14:paraId="2B3479E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6EDCD62"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BED0045" w14:textId="77777777" w:rsidR="00E77FA8" w:rsidRDefault="00000000">
            <w:pPr>
              <w:spacing w:before="40" w:after="40" w:line="276" w:lineRule="auto"/>
            </w:pPr>
            <w:r>
              <w:rPr>
                <w:sz w:val="21"/>
              </w:rPr>
              <w:t xml:space="preserve">1. Mở trang chủ, nhập từ khóa vào ô tìm kiếm "Tìm </w:t>
            </w:r>
            <w:r>
              <w:rPr>
                <w:sz w:val="21"/>
              </w:rPr>
              <w:lastRenderedPageBreak/>
              <w:t>theo tên sản phẩm, tác giả, NXB, ISBN..." và bấm tìm.</w:t>
            </w:r>
          </w:p>
          <w:p w14:paraId="1E301E7A" w14:textId="77777777" w:rsidR="00E77FA8" w:rsidRDefault="00000000">
            <w:pPr>
              <w:spacing w:before="40" w:after="40" w:line="276" w:lineRule="auto"/>
            </w:pPr>
            <w:r>
              <w:rPr>
                <w:sz w:val="21"/>
              </w:rPr>
              <w:t>2. Quan sát danh sách và dòng "Hiển thị N sản phẩm".</w:t>
            </w:r>
          </w:p>
          <w:p w14:paraId="370DE5C5" w14:textId="77777777" w:rsidR="00E77FA8" w:rsidRDefault="00000000">
            <w:pPr>
              <w:spacing w:before="40" w:after="40" w:line="276" w:lineRule="auto"/>
            </w:pPr>
            <w:r>
              <w:rPr>
                <w:sz w:val="21"/>
              </w:rPr>
              <w:t>3. Lặp lại cho các ca còn lại.</w:t>
            </w:r>
          </w:p>
        </w:tc>
      </w:tr>
      <w:tr w:rsidR="00E77FA8" w14:paraId="2DEB9D5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7365E41" w14:textId="77777777" w:rsidR="00E77FA8" w:rsidRDefault="00000000">
            <w:pPr>
              <w:spacing w:before="40" w:after="40" w:line="276" w:lineRule="auto"/>
            </w:pPr>
            <w:r>
              <w:rPr>
                <w:b/>
                <w:sz w:val="21"/>
              </w:rPr>
              <w:lastRenderedPageBreak/>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BCA9F55" w14:textId="77777777" w:rsidR="00E77FA8" w:rsidRDefault="00000000">
            <w:pPr>
              <w:spacing w:before="40" w:after="40" w:line="276" w:lineRule="auto"/>
            </w:pPr>
            <w:r>
              <w:rPr>
                <w:sz w:val="21"/>
              </w:rPr>
              <w:t>Ca 1: hiển thị "Dune - Xứ Cát" với giá 245.000đ.</w:t>
            </w:r>
          </w:p>
          <w:p w14:paraId="474F50CD" w14:textId="77777777" w:rsidR="00E77FA8" w:rsidRDefault="00000000">
            <w:pPr>
              <w:spacing w:before="40" w:after="40" w:line="276" w:lineRule="auto"/>
            </w:pPr>
            <w:r>
              <w:rPr>
                <w:sz w:val="21"/>
              </w:rPr>
              <w:t>Ca 2: hiển thị "Sapiens: Lược Sử Loài Người".</w:t>
            </w:r>
          </w:p>
          <w:p w14:paraId="48DBA8E8" w14:textId="77777777" w:rsidR="00E77FA8" w:rsidRDefault="00000000">
            <w:pPr>
              <w:spacing w:before="40" w:after="40" w:line="276" w:lineRule="auto"/>
            </w:pPr>
            <w:r>
              <w:rPr>
                <w:sz w:val="21"/>
              </w:rPr>
              <w:t>Ca 3: hiển thị "Không tìm thấy sản phẩm" kèm gợi ý "Thử từ khóa khác hoặc điều chỉnh lại bộ lọc" và nút "Xem tất cả sản phẩm".</w:t>
            </w:r>
          </w:p>
        </w:tc>
      </w:tr>
      <w:tr w:rsidR="00E77FA8" w14:paraId="333C0A7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3007411"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3717903" w14:textId="77777777" w:rsidR="00E77FA8" w:rsidRDefault="00000000">
            <w:pPr>
              <w:spacing w:before="40" w:after="40" w:line="276" w:lineRule="auto"/>
            </w:pPr>
            <w:r>
              <w:rPr>
                <w:sz w:val="21"/>
              </w:rPr>
              <w:t>Kết quả tìm kiếm chính xác theo từng ca; ca không có kết quả hiển thị đúng trạng thái rỗng.</w:t>
            </w:r>
          </w:p>
        </w:tc>
      </w:tr>
      <w:tr w:rsidR="00E77FA8" w14:paraId="606E9F3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16AF8D6"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FD8EFA7" w14:textId="77777777" w:rsidR="00E77FA8" w:rsidRDefault="00000000">
            <w:pPr>
              <w:spacing w:before="40" w:after="40" w:line="276" w:lineRule="auto"/>
            </w:pPr>
            <w:r>
              <w:rPr>
                <w:sz w:val="21"/>
              </w:rPr>
              <w:t>Hình 6-22, Hình 6-23</w:t>
            </w:r>
          </w:p>
        </w:tc>
      </w:tr>
      <w:tr w:rsidR="00E77FA8" w14:paraId="42F1663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EDE56F3"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BA5F94" w14:textId="77777777" w:rsidR="00E77FA8" w:rsidRDefault="00000000">
            <w:pPr>
              <w:spacing w:before="40" w:after="40" w:line="276" w:lineRule="auto"/>
            </w:pPr>
            <w:r>
              <w:rPr>
                <w:b/>
                <w:sz w:val="21"/>
              </w:rPr>
              <w:t>ĐẠT (PASS)</w:t>
            </w:r>
          </w:p>
        </w:tc>
      </w:tr>
    </w:tbl>
    <w:p w14:paraId="41EA2CD6" w14:textId="77777777" w:rsidR="00E77FA8" w:rsidRDefault="00E77FA8"/>
    <w:p w14:paraId="52733461" w14:textId="59F097C7" w:rsidR="00E77FA8" w:rsidRDefault="00205C45">
      <w:r w:rsidRPr="00205C45">
        <w:drawing>
          <wp:inline distT="0" distB="0" distL="0" distR="0" wp14:anchorId="7DFB9E5B" wp14:editId="5D6BCC38">
            <wp:extent cx="5943600" cy="2761615"/>
            <wp:effectExtent l="0" t="0" r="0" b="635"/>
            <wp:docPr id="111537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6790" name=""/>
                    <pic:cNvPicPr/>
                  </pic:nvPicPr>
                  <pic:blipFill>
                    <a:blip r:embed="rId25"/>
                    <a:stretch>
                      <a:fillRect/>
                    </a:stretch>
                  </pic:blipFill>
                  <pic:spPr>
                    <a:xfrm>
                      <a:off x="0" y="0"/>
                      <a:ext cx="5943600" cy="2761615"/>
                    </a:xfrm>
                    <a:prstGeom prst="rect">
                      <a:avLst/>
                    </a:prstGeom>
                  </pic:spPr>
                </pic:pic>
              </a:graphicData>
            </a:graphic>
          </wp:inline>
        </w:drawing>
      </w:r>
    </w:p>
    <w:p w14:paraId="28AD5072" w14:textId="77777777" w:rsidR="00E77FA8" w:rsidRDefault="00000000">
      <w:pPr>
        <w:spacing w:before="40" w:after="160"/>
        <w:jc w:val="center"/>
      </w:pPr>
      <w:r>
        <w:rPr>
          <w:i/>
          <w:color w:val="555555"/>
          <w:sz w:val="21"/>
        </w:rPr>
        <w:t>Hình 6-22. TC-08 – Danh sách kết quả có thẻ sách Dune - Xứ Cát và ô tìm kiếm chứa từ khóa</w:t>
      </w:r>
    </w:p>
    <w:p w14:paraId="6F82F6D2" w14:textId="35988E1C" w:rsidR="00E77FA8" w:rsidRDefault="00205C45">
      <w:r w:rsidRPr="00205C45">
        <w:lastRenderedPageBreak/>
        <w:drawing>
          <wp:inline distT="0" distB="0" distL="0" distR="0" wp14:anchorId="38909D11" wp14:editId="28E8E5F5">
            <wp:extent cx="5943600" cy="2767330"/>
            <wp:effectExtent l="0" t="0" r="0" b="0"/>
            <wp:docPr id="116123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3757" name=""/>
                    <pic:cNvPicPr/>
                  </pic:nvPicPr>
                  <pic:blipFill>
                    <a:blip r:embed="rId26"/>
                    <a:stretch>
                      <a:fillRect/>
                    </a:stretch>
                  </pic:blipFill>
                  <pic:spPr>
                    <a:xfrm>
                      <a:off x="0" y="0"/>
                      <a:ext cx="5943600" cy="2767330"/>
                    </a:xfrm>
                    <a:prstGeom prst="rect">
                      <a:avLst/>
                    </a:prstGeom>
                  </pic:spPr>
                </pic:pic>
              </a:graphicData>
            </a:graphic>
          </wp:inline>
        </w:drawing>
      </w:r>
    </w:p>
    <w:p w14:paraId="0E43CA0E" w14:textId="77777777" w:rsidR="00E77FA8" w:rsidRDefault="00000000">
      <w:pPr>
        <w:spacing w:before="40" w:after="160"/>
        <w:jc w:val="center"/>
      </w:pPr>
      <w:r>
        <w:rPr>
          <w:i/>
          <w:color w:val="555555"/>
          <w:sz w:val="21"/>
        </w:rPr>
        <w:t>Hình 6-23. TC-08 – Màn hình Không tìm thấy sản phẩm</w:t>
      </w:r>
    </w:p>
    <w:p w14:paraId="59AB46FD" w14:textId="77777777" w:rsidR="00E77FA8" w:rsidRDefault="00000000">
      <w:pPr>
        <w:spacing w:before="80"/>
      </w:pPr>
      <w:r>
        <w:rPr>
          <w:color w:val="CCCCCC"/>
          <w:sz w:val="16"/>
        </w:rPr>
        <w:t>_______________________________________________________________________________</w:t>
      </w:r>
    </w:p>
    <w:p w14:paraId="1ACF31D4" w14:textId="77777777" w:rsidR="00E77FA8" w:rsidRDefault="00000000">
      <w:pPr>
        <w:spacing w:before="160" w:after="60"/>
      </w:pPr>
      <w:r>
        <w:rPr>
          <w:b/>
        </w:rPr>
        <w:t>Bảng 6-13. Test Case TC-09: Lọc theo danh mục và sắp xếp theo giá</w:t>
      </w:r>
    </w:p>
    <w:tbl>
      <w:tblPr>
        <w:tblW w:w="0" w:type="auto"/>
        <w:jc w:val="center"/>
        <w:tblLayout w:type="fixed"/>
        <w:tblLook w:val="04A0" w:firstRow="1" w:lastRow="0" w:firstColumn="1" w:lastColumn="0" w:noHBand="0" w:noVBand="1"/>
      </w:tblPr>
      <w:tblGrid>
        <w:gridCol w:w="4680"/>
        <w:gridCol w:w="4680"/>
      </w:tblGrid>
      <w:tr w:rsidR="00E77FA8" w14:paraId="3FA3848E"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9B7444C"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26C3C684" w14:textId="77777777" w:rsidR="00E77FA8" w:rsidRDefault="00000000">
            <w:pPr>
              <w:spacing w:before="40" w:after="40" w:line="276" w:lineRule="auto"/>
            </w:pPr>
            <w:r>
              <w:rPr>
                <w:b/>
                <w:color w:val="FFFFFF"/>
                <w:sz w:val="21"/>
              </w:rPr>
              <w:t>Nội dung kiểm thử</w:t>
            </w:r>
          </w:p>
        </w:tc>
      </w:tr>
      <w:tr w:rsidR="00E77FA8" w14:paraId="764FA43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F2103D0"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09C46AA" w14:textId="77777777" w:rsidR="00E77FA8" w:rsidRDefault="00000000">
            <w:pPr>
              <w:spacing w:before="40" w:after="40" w:line="276" w:lineRule="auto"/>
            </w:pPr>
            <w:r>
              <w:rPr>
                <w:sz w:val="21"/>
              </w:rPr>
              <w:t>TC-09</w:t>
            </w:r>
          </w:p>
        </w:tc>
      </w:tr>
      <w:tr w:rsidR="00E77FA8" w14:paraId="25417BD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85C0EF3"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EB65E04" w14:textId="77777777" w:rsidR="00E77FA8" w:rsidRDefault="00000000">
            <w:pPr>
              <w:spacing w:before="40" w:after="40" w:line="276" w:lineRule="auto"/>
            </w:pPr>
            <w:r>
              <w:rPr>
                <w:sz w:val="21"/>
              </w:rPr>
              <w:t>Danh mục sách và sắp xếp (</w:t>
            </w:r>
            <w:r>
              <w:rPr>
                <w:rFonts w:ascii="Consolas" w:hAnsi="Consolas"/>
                <w:color w:val="990000"/>
                <w:sz w:val="19"/>
              </w:rPr>
              <w:t>/san-pham/sach</w:t>
            </w:r>
            <w:r>
              <w:rPr>
                <w:sz w:val="21"/>
              </w:rPr>
              <w:t xml:space="preserve">, </w:t>
            </w:r>
            <w:r>
              <w:rPr>
                <w:rFonts w:ascii="Consolas" w:hAnsi="Consolas"/>
                <w:color w:val="990000"/>
                <w:sz w:val="19"/>
              </w:rPr>
              <w:t>/san-pham/van-phong-pham</w:t>
            </w:r>
            <w:r>
              <w:rPr>
                <w:sz w:val="21"/>
              </w:rPr>
              <w:t>)</w:t>
            </w:r>
          </w:p>
        </w:tc>
      </w:tr>
      <w:tr w:rsidR="00E77FA8" w14:paraId="1CE1B26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C38F6BE"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05EB8BC" w14:textId="77777777" w:rsidR="00E77FA8" w:rsidRDefault="00000000">
            <w:pPr>
              <w:spacing w:before="40" w:after="40" w:line="276" w:lineRule="auto"/>
            </w:pPr>
            <w:r>
              <w:rPr>
                <w:sz w:val="21"/>
              </w:rPr>
              <w:t>Kiểm tra lọc theo nhóm sản phẩm, danh mục con và sắp xếp Giá tăng dần / Giá giảm dần.</w:t>
            </w:r>
          </w:p>
        </w:tc>
      </w:tr>
      <w:tr w:rsidR="00E77FA8" w14:paraId="10E3F3D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98501EA"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EA73D36" w14:textId="77777777" w:rsidR="00E77FA8" w:rsidRDefault="00000000">
            <w:pPr>
              <w:spacing w:before="40" w:after="40" w:line="276" w:lineRule="auto"/>
            </w:pPr>
            <w:r>
              <w:rPr>
                <w:sz w:val="21"/>
              </w:rPr>
              <w:t>Chưa đăng nhập (khách vãng lai)</w:t>
            </w:r>
          </w:p>
        </w:tc>
      </w:tr>
      <w:tr w:rsidR="00E77FA8" w14:paraId="0736CF7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40F6EC8"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F19AE0C" w14:textId="77777777" w:rsidR="00E77FA8" w:rsidRDefault="00000000">
            <w:pPr>
              <w:spacing w:before="40" w:after="40" w:line="276" w:lineRule="auto"/>
            </w:pPr>
            <w:r>
              <w:rPr>
                <w:sz w:val="21"/>
              </w:rPr>
              <w:t>Danh mục "Tiểu Thuyết &amp; Văn Học" có các sách: Cho tôi xin một vé đi tuổi thơ (80.000đ), Sách Mắt Biếc (87.000đ), Cây Cam Ngọt Của Tôi (108.000đ), Sách Test Ảnh Cloudinary Thật (185.000đ), The Midnight Library (189.000đ).</w:t>
            </w:r>
          </w:p>
        </w:tc>
      </w:tr>
      <w:tr w:rsidR="00E77FA8" w14:paraId="5E9CD61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CC1B82F"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EC3C682" w14:textId="77777777" w:rsidR="00E77FA8" w:rsidRDefault="00000000">
            <w:pPr>
              <w:spacing w:before="40" w:after="40" w:line="276" w:lineRule="auto"/>
            </w:pPr>
            <w:r>
              <w:rPr>
                <w:sz w:val="21"/>
              </w:rPr>
              <w:t>Nhóm: Sách; Danh mục: Tiểu Thuyết &amp; Văn Học</w:t>
            </w:r>
          </w:p>
          <w:p w14:paraId="07A31E21" w14:textId="77777777" w:rsidR="00E77FA8" w:rsidRDefault="00000000">
            <w:pPr>
              <w:spacing w:before="40" w:after="40" w:line="276" w:lineRule="auto"/>
            </w:pPr>
            <w:r>
              <w:rPr>
                <w:sz w:val="21"/>
              </w:rPr>
              <w:t>Sắp xếp: Giá tăng dần, sau đó Giá giảm dần</w:t>
            </w:r>
          </w:p>
          <w:p w14:paraId="17C7949C" w14:textId="77777777" w:rsidR="00E77FA8" w:rsidRDefault="00000000">
            <w:pPr>
              <w:spacing w:before="40" w:after="40" w:line="276" w:lineRule="auto"/>
            </w:pPr>
            <w:r>
              <w:rPr>
                <w:sz w:val="21"/>
              </w:rPr>
              <w:t>Nhóm: Văn phòng phẩm</w:t>
            </w:r>
          </w:p>
        </w:tc>
      </w:tr>
      <w:tr w:rsidR="00E77FA8" w14:paraId="7150BFD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1CF5EF8"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B7B25A9" w14:textId="77777777" w:rsidR="00E77FA8" w:rsidRDefault="00000000">
            <w:pPr>
              <w:spacing w:before="40" w:after="40" w:line="276" w:lineRule="auto"/>
            </w:pPr>
            <w:r>
              <w:rPr>
                <w:sz w:val="21"/>
              </w:rPr>
              <w:t xml:space="preserve">1. Mở </w:t>
            </w:r>
            <w:r>
              <w:rPr>
                <w:rFonts w:ascii="Consolas" w:hAnsi="Consolas"/>
                <w:color w:val="990000"/>
                <w:sz w:val="19"/>
              </w:rPr>
              <w:t>/san-pham</w:t>
            </w:r>
            <w:r>
              <w:rPr>
                <w:sz w:val="21"/>
              </w:rPr>
              <w:t xml:space="preserve">, chọn tab "Sách" rồi chọn danh </w:t>
            </w:r>
            <w:r>
              <w:rPr>
                <w:sz w:val="21"/>
              </w:rPr>
              <w:lastRenderedPageBreak/>
              <w:t>mục "Tiểu Thuyết &amp; Văn Học".</w:t>
            </w:r>
          </w:p>
          <w:p w14:paraId="4E60AEDE" w14:textId="77777777" w:rsidR="00E77FA8" w:rsidRDefault="00000000">
            <w:pPr>
              <w:spacing w:before="40" w:after="40" w:line="276" w:lineRule="auto"/>
            </w:pPr>
            <w:r>
              <w:rPr>
                <w:sz w:val="21"/>
              </w:rPr>
              <w:t>2. Chọn sắp xếp "Giá tăng dần", ghi nhận thứ tự.</w:t>
            </w:r>
          </w:p>
          <w:p w14:paraId="6E2158C2" w14:textId="77777777" w:rsidR="00E77FA8" w:rsidRDefault="00000000">
            <w:pPr>
              <w:spacing w:before="40" w:after="40" w:line="276" w:lineRule="auto"/>
            </w:pPr>
            <w:r>
              <w:rPr>
                <w:sz w:val="21"/>
              </w:rPr>
              <w:t>3. Chọn "Giá giảm dần", ghi nhận thứ tự.</w:t>
            </w:r>
          </w:p>
          <w:p w14:paraId="1056E9B7" w14:textId="77777777" w:rsidR="00E77FA8" w:rsidRDefault="00000000">
            <w:pPr>
              <w:spacing w:before="40" w:after="40" w:line="276" w:lineRule="auto"/>
            </w:pPr>
            <w:r>
              <w:rPr>
                <w:sz w:val="21"/>
              </w:rPr>
              <w:t>4. Chọn tab "Văn phòng phẩm".</w:t>
            </w:r>
          </w:p>
        </w:tc>
      </w:tr>
      <w:tr w:rsidR="00E77FA8" w14:paraId="74BB129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1DD4578" w14:textId="77777777" w:rsidR="00E77FA8" w:rsidRDefault="00000000">
            <w:pPr>
              <w:spacing w:before="40" w:after="40" w:line="276" w:lineRule="auto"/>
            </w:pPr>
            <w:r>
              <w:rPr>
                <w:b/>
                <w:sz w:val="21"/>
              </w:rPr>
              <w:lastRenderedPageBreak/>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0BEF1D2" w14:textId="77777777" w:rsidR="00E77FA8" w:rsidRDefault="00000000">
            <w:pPr>
              <w:spacing w:before="40" w:after="40" w:line="276" w:lineRule="auto"/>
            </w:pPr>
            <w:r>
              <w:rPr>
                <w:sz w:val="21"/>
              </w:rPr>
              <w:t>Chỉ hiển thị sách thuộc danh mục đã chọn.</w:t>
            </w:r>
          </w:p>
          <w:p w14:paraId="184FEE57" w14:textId="77777777" w:rsidR="00E77FA8" w:rsidRDefault="00000000">
            <w:pPr>
              <w:spacing w:before="40" w:after="40" w:line="276" w:lineRule="auto"/>
            </w:pPr>
            <w:r>
              <w:rPr>
                <w:sz w:val="21"/>
              </w:rPr>
              <w:t>Giá tăng dần: 80.000 → 87.000 → 108.000 → 185.000 → 189.000 (đ); Giá giảm dần thì ngược lại.</w:t>
            </w:r>
          </w:p>
          <w:p w14:paraId="4D774C68" w14:textId="77777777" w:rsidR="00E77FA8" w:rsidRDefault="00000000">
            <w:pPr>
              <w:spacing w:before="40" w:after="40" w:line="276" w:lineRule="auto"/>
            </w:pPr>
            <w:r>
              <w:rPr>
                <w:sz w:val="21"/>
              </w:rPr>
              <w:t>Tab Văn phòng phẩm hiển thị Sổ Tay, Bút Máy, Bookmark, Đèn Kẹp... không lẫn sách.</w:t>
            </w:r>
          </w:p>
        </w:tc>
      </w:tr>
      <w:tr w:rsidR="00E77FA8" w14:paraId="79B1B06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C4F868"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A7A879E" w14:textId="77777777" w:rsidR="00E77FA8" w:rsidRDefault="00000000">
            <w:pPr>
              <w:spacing w:before="40" w:after="40" w:line="276" w:lineRule="auto"/>
            </w:pPr>
            <w:r>
              <w:rPr>
                <w:sz w:val="21"/>
              </w:rPr>
              <w:t>Danh sách lọc và sắp xếp đúng thứ tự giá theo từng lựa chọn.</w:t>
            </w:r>
          </w:p>
        </w:tc>
      </w:tr>
      <w:tr w:rsidR="00E77FA8" w14:paraId="0650E06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0CA6BB7"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09319C7" w14:textId="77777777" w:rsidR="00E77FA8" w:rsidRDefault="00000000">
            <w:pPr>
              <w:spacing w:before="40" w:after="40" w:line="276" w:lineRule="auto"/>
            </w:pPr>
            <w:r>
              <w:rPr>
                <w:sz w:val="21"/>
              </w:rPr>
              <w:t>Hình 6-24, Hình 6-25, Hình 6-26</w:t>
            </w:r>
          </w:p>
        </w:tc>
      </w:tr>
      <w:tr w:rsidR="00E77FA8" w14:paraId="32F835D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7BCB118"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E2C6FA" w14:textId="77777777" w:rsidR="00E77FA8" w:rsidRDefault="00000000">
            <w:pPr>
              <w:spacing w:before="40" w:after="40" w:line="276" w:lineRule="auto"/>
            </w:pPr>
            <w:r>
              <w:rPr>
                <w:b/>
                <w:sz w:val="21"/>
              </w:rPr>
              <w:t>ĐẠT (PASS)</w:t>
            </w:r>
          </w:p>
        </w:tc>
      </w:tr>
    </w:tbl>
    <w:p w14:paraId="77357A53" w14:textId="77777777" w:rsidR="00E77FA8" w:rsidRDefault="00E77FA8"/>
    <w:p w14:paraId="65DE02FC" w14:textId="4EF2F950" w:rsidR="00E77FA8" w:rsidRDefault="00205C45">
      <w:r w:rsidRPr="00205C45">
        <w:drawing>
          <wp:inline distT="0" distB="0" distL="0" distR="0" wp14:anchorId="5A5341A3" wp14:editId="277F0FAE">
            <wp:extent cx="5943600" cy="2760345"/>
            <wp:effectExtent l="0" t="0" r="0" b="1905"/>
            <wp:docPr id="4917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22586" name=""/>
                    <pic:cNvPicPr/>
                  </pic:nvPicPr>
                  <pic:blipFill>
                    <a:blip r:embed="rId27"/>
                    <a:stretch>
                      <a:fillRect/>
                    </a:stretch>
                  </pic:blipFill>
                  <pic:spPr>
                    <a:xfrm>
                      <a:off x="0" y="0"/>
                      <a:ext cx="5943600" cy="2760345"/>
                    </a:xfrm>
                    <a:prstGeom prst="rect">
                      <a:avLst/>
                    </a:prstGeom>
                  </pic:spPr>
                </pic:pic>
              </a:graphicData>
            </a:graphic>
          </wp:inline>
        </w:drawing>
      </w:r>
    </w:p>
    <w:p w14:paraId="112560AE" w14:textId="77777777" w:rsidR="00E77FA8" w:rsidRDefault="00000000">
      <w:pPr>
        <w:spacing w:before="40" w:after="160"/>
        <w:jc w:val="center"/>
      </w:pPr>
      <w:r>
        <w:rPr>
          <w:i/>
          <w:color w:val="555555"/>
          <w:sz w:val="21"/>
        </w:rPr>
        <w:t>Hình 6-24. TC-09 – Danh sách sách theo giá tăng dần, ô chọn sắp xếp hiển thị "Giá tăng dần"</w:t>
      </w:r>
    </w:p>
    <w:p w14:paraId="1A0F0114" w14:textId="020C9E03" w:rsidR="00E77FA8" w:rsidRDefault="00205C45">
      <w:r w:rsidRPr="00205C45">
        <w:lastRenderedPageBreak/>
        <w:drawing>
          <wp:inline distT="0" distB="0" distL="0" distR="0" wp14:anchorId="391686CC" wp14:editId="4FC6A1B2">
            <wp:extent cx="5943600" cy="2766060"/>
            <wp:effectExtent l="0" t="0" r="0" b="0"/>
            <wp:docPr id="11010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2528" name=""/>
                    <pic:cNvPicPr/>
                  </pic:nvPicPr>
                  <pic:blipFill>
                    <a:blip r:embed="rId28"/>
                    <a:stretch>
                      <a:fillRect/>
                    </a:stretch>
                  </pic:blipFill>
                  <pic:spPr>
                    <a:xfrm>
                      <a:off x="0" y="0"/>
                      <a:ext cx="5943600" cy="2766060"/>
                    </a:xfrm>
                    <a:prstGeom prst="rect">
                      <a:avLst/>
                    </a:prstGeom>
                  </pic:spPr>
                </pic:pic>
              </a:graphicData>
            </a:graphic>
          </wp:inline>
        </w:drawing>
      </w:r>
    </w:p>
    <w:p w14:paraId="4CA91C2E" w14:textId="77777777" w:rsidR="00E77FA8" w:rsidRDefault="00000000">
      <w:pPr>
        <w:spacing w:before="40" w:after="160"/>
        <w:jc w:val="center"/>
      </w:pPr>
      <w:r>
        <w:rPr>
          <w:i/>
          <w:color w:val="555555"/>
          <w:sz w:val="21"/>
        </w:rPr>
        <w:t>Hình 6-25. TC-09 – Danh sách theo giá giảm dần</w:t>
      </w:r>
    </w:p>
    <w:p w14:paraId="67F64EA1" w14:textId="752E78B7" w:rsidR="00E77FA8" w:rsidRDefault="00205C45">
      <w:r w:rsidRPr="00205C45">
        <w:drawing>
          <wp:inline distT="0" distB="0" distL="0" distR="0" wp14:anchorId="12DA04B0" wp14:editId="1135BD62">
            <wp:extent cx="5943600" cy="2742565"/>
            <wp:effectExtent l="0" t="0" r="0" b="635"/>
            <wp:docPr id="178497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70280" name=""/>
                    <pic:cNvPicPr/>
                  </pic:nvPicPr>
                  <pic:blipFill>
                    <a:blip r:embed="rId29"/>
                    <a:stretch>
                      <a:fillRect/>
                    </a:stretch>
                  </pic:blipFill>
                  <pic:spPr>
                    <a:xfrm>
                      <a:off x="0" y="0"/>
                      <a:ext cx="5943600" cy="2742565"/>
                    </a:xfrm>
                    <a:prstGeom prst="rect">
                      <a:avLst/>
                    </a:prstGeom>
                  </pic:spPr>
                </pic:pic>
              </a:graphicData>
            </a:graphic>
          </wp:inline>
        </w:drawing>
      </w:r>
    </w:p>
    <w:p w14:paraId="6F3374D1" w14:textId="77777777" w:rsidR="00E77FA8" w:rsidRDefault="00000000">
      <w:pPr>
        <w:spacing w:before="40" w:after="160"/>
        <w:jc w:val="center"/>
      </w:pPr>
      <w:r>
        <w:rPr>
          <w:i/>
          <w:color w:val="555555"/>
          <w:sz w:val="21"/>
        </w:rPr>
        <w:t>Hình 6-26. TC-09 – Danh sách văn phòng phẩm</w:t>
      </w:r>
    </w:p>
    <w:p w14:paraId="24155935" w14:textId="77777777" w:rsidR="00E77FA8" w:rsidRDefault="00000000">
      <w:pPr>
        <w:spacing w:before="80"/>
      </w:pPr>
      <w:r>
        <w:rPr>
          <w:color w:val="CCCCCC"/>
          <w:sz w:val="16"/>
        </w:rPr>
        <w:t>_______________________________________________________________________________</w:t>
      </w:r>
    </w:p>
    <w:p w14:paraId="620C13A7" w14:textId="77777777" w:rsidR="00E77FA8" w:rsidRDefault="00000000">
      <w:pPr>
        <w:spacing w:before="160" w:after="60"/>
      </w:pPr>
      <w:r>
        <w:rPr>
          <w:b/>
        </w:rPr>
        <w:t>Bảng 6-14. Test Case TC-10: Quản lý giỏ hàng (thêm, giới hạn tồn kho, hết hàng)</w:t>
      </w:r>
    </w:p>
    <w:tbl>
      <w:tblPr>
        <w:tblW w:w="0" w:type="auto"/>
        <w:jc w:val="center"/>
        <w:tblLayout w:type="fixed"/>
        <w:tblLook w:val="04A0" w:firstRow="1" w:lastRow="0" w:firstColumn="1" w:lastColumn="0" w:noHBand="0" w:noVBand="1"/>
      </w:tblPr>
      <w:tblGrid>
        <w:gridCol w:w="4680"/>
        <w:gridCol w:w="4680"/>
      </w:tblGrid>
      <w:tr w:rsidR="00E77FA8" w14:paraId="29C89A69"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45ADFDD"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2D4ACDDE" w14:textId="77777777" w:rsidR="00E77FA8" w:rsidRDefault="00000000">
            <w:pPr>
              <w:spacing w:before="40" w:after="40" w:line="276" w:lineRule="auto"/>
            </w:pPr>
            <w:r>
              <w:rPr>
                <w:b/>
                <w:color w:val="FFFFFF"/>
                <w:sz w:val="21"/>
              </w:rPr>
              <w:t>Nội dung kiểm thử</w:t>
            </w:r>
          </w:p>
        </w:tc>
      </w:tr>
      <w:tr w:rsidR="00E77FA8" w14:paraId="161910F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FD8830B"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027E8C2" w14:textId="77777777" w:rsidR="00E77FA8" w:rsidRDefault="00000000">
            <w:pPr>
              <w:spacing w:before="40" w:after="40" w:line="276" w:lineRule="auto"/>
            </w:pPr>
            <w:r>
              <w:rPr>
                <w:sz w:val="21"/>
              </w:rPr>
              <w:t>TC-10</w:t>
            </w:r>
          </w:p>
        </w:tc>
      </w:tr>
      <w:tr w:rsidR="00E77FA8" w14:paraId="4DC0D8B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AAC1624"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6DA3F73" w14:textId="77777777" w:rsidR="00E77FA8" w:rsidRDefault="00000000">
            <w:pPr>
              <w:spacing w:before="40" w:after="40" w:line="276" w:lineRule="auto"/>
            </w:pPr>
            <w:r>
              <w:rPr>
                <w:sz w:val="21"/>
              </w:rPr>
              <w:t>Giỏ hàng (</w:t>
            </w:r>
            <w:r>
              <w:rPr>
                <w:rFonts w:ascii="Consolas" w:hAnsi="Consolas"/>
                <w:color w:val="990000"/>
                <w:sz w:val="19"/>
              </w:rPr>
              <w:t>cart/cart.html</w:t>
            </w:r>
            <w:r>
              <w:rPr>
                <w:sz w:val="21"/>
              </w:rPr>
              <w:t xml:space="preserve"> – </w:t>
            </w:r>
            <w:r>
              <w:rPr>
                <w:rFonts w:ascii="Consolas" w:hAnsi="Consolas"/>
                <w:color w:val="990000"/>
                <w:sz w:val="19"/>
              </w:rPr>
              <w:t>/gio-hang</w:t>
            </w:r>
            <w:r>
              <w:rPr>
                <w:sz w:val="21"/>
              </w:rPr>
              <w:t xml:space="preserve">, </w:t>
            </w:r>
            <w:r>
              <w:rPr>
                <w:rFonts w:ascii="Consolas" w:hAnsi="Consolas"/>
                <w:color w:val="990000"/>
                <w:sz w:val="19"/>
              </w:rPr>
              <w:t>GioHangService</w:t>
            </w:r>
            <w:r>
              <w:rPr>
                <w:sz w:val="21"/>
              </w:rPr>
              <w:t>)</w:t>
            </w:r>
          </w:p>
        </w:tc>
      </w:tr>
      <w:tr w:rsidR="00E77FA8" w14:paraId="726A106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A460E29" w14:textId="77777777" w:rsidR="00E77FA8" w:rsidRDefault="00000000">
            <w:pPr>
              <w:spacing w:before="40" w:after="40" w:line="276" w:lineRule="auto"/>
            </w:pPr>
            <w:r>
              <w:rPr>
                <w:b/>
                <w:sz w:val="21"/>
              </w:rPr>
              <w:lastRenderedPageBreak/>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C9A3181" w14:textId="77777777" w:rsidR="00E77FA8" w:rsidRDefault="00000000">
            <w:pPr>
              <w:spacing w:before="40" w:after="40" w:line="276" w:lineRule="auto"/>
            </w:pPr>
            <w:r>
              <w:rPr>
                <w:sz w:val="21"/>
              </w:rPr>
              <w:t>Kiểm tra thêm sản phẩm, tự giới hạn số lượng theo tồn kho, chặn sản phẩm hết hàng và hiển thị tiến trình Freeship.</w:t>
            </w:r>
          </w:p>
        </w:tc>
      </w:tr>
      <w:tr w:rsidR="00E77FA8" w14:paraId="40CF87D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A035671"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D181AF9" w14:textId="77777777" w:rsidR="00E77FA8" w:rsidRDefault="00000000">
            <w:pPr>
              <w:spacing w:before="40" w:after="40" w:line="276" w:lineRule="auto"/>
            </w:pPr>
            <w:r>
              <w:rPr>
                <w:rFonts w:ascii="Consolas" w:hAnsi="Consolas"/>
                <w:color w:val="990000"/>
                <w:sz w:val="19"/>
              </w:rPr>
              <w:t>user</w:t>
            </w:r>
          </w:p>
        </w:tc>
      </w:tr>
      <w:tr w:rsidR="00E77FA8" w14:paraId="2A9921B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49B2496"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ED77464" w14:textId="77777777" w:rsidR="00E77FA8" w:rsidRDefault="00000000">
            <w:pPr>
              <w:spacing w:before="40" w:after="40" w:line="276" w:lineRule="auto"/>
            </w:pPr>
            <w:r>
              <w:rPr>
                <w:sz w:val="21"/>
              </w:rPr>
              <w:t xml:space="preserve">Đăng nhập </w:t>
            </w:r>
            <w:r>
              <w:rPr>
                <w:rFonts w:ascii="Consolas" w:hAnsi="Consolas"/>
                <w:color w:val="990000"/>
                <w:sz w:val="19"/>
              </w:rPr>
              <w:t>user</w:t>
            </w:r>
            <w:r>
              <w:rPr>
                <w:sz w:val="21"/>
              </w:rPr>
              <w:t>, giỏ hàng trống. Tồn kho: Dune = 17, Tâm Lý Học Về Tiền = 2, Atomic Habits = 0 (</w:t>
            </w:r>
            <w:r>
              <w:rPr>
                <w:rFonts w:ascii="Consolas" w:hAnsi="Consolas"/>
                <w:color w:val="990000"/>
                <w:sz w:val="19"/>
              </w:rPr>
              <w:t>HetHang</w:t>
            </w:r>
            <w:r>
              <w:rPr>
                <w:sz w:val="21"/>
              </w:rPr>
              <w:t>).</w:t>
            </w:r>
          </w:p>
        </w:tc>
      </w:tr>
      <w:tr w:rsidR="00E77FA8" w14:paraId="7F8FFAE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FAFD115"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6F4FDC7" w14:textId="77777777" w:rsidR="00E77FA8" w:rsidRDefault="00000000">
            <w:pPr>
              <w:spacing w:before="40" w:after="40" w:line="276" w:lineRule="auto"/>
            </w:pPr>
            <w:r>
              <w:rPr>
                <w:sz w:val="21"/>
              </w:rPr>
              <w:t>Ca 1: thêm Dune - Xứ Cát, số lượng 2</w:t>
            </w:r>
          </w:p>
          <w:p w14:paraId="1FB88B65" w14:textId="77777777" w:rsidR="00E77FA8" w:rsidRDefault="00000000">
            <w:pPr>
              <w:spacing w:before="40" w:after="40" w:line="276" w:lineRule="auto"/>
            </w:pPr>
            <w:r>
              <w:rPr>
                <w:sz w:val="21"/>
              </w:rPr>
              <w:t>Ca 2: thêm Tâm Lý Học Về Tiền, số lượng 5</w:t>
            </w:r>
          </w:p>
          <w:p w14:paraId="05C85BD7" w14:textId="77777777" w:rsidR="00E77FA8" w:rsidRDefault="00000000">
            <w:pPr>
              <w:spacing w:before="40" w:after="40" w:line="276" w:lineRule="auto"/>
            </w:pPr>
            <w:r>
              <w:rPr>
                <w:sz w:val="21"/>
              </w:rPr>
              <w:t>Ca 3: thêm Atomic Habits - Thay Đổi Tí Hon</w:t>
            </w:r>
          </w:p>
          <w:p w14:paraId="7277F8C8" w14:textId="77777777" w:rsidR="00E77FA8" w:rsidRDefault="00000000">
            <w:pPr>
              <w:spacing w:before="40" w:after="40" w:line="276" w:lineRule="auto"/>
            </w:pPr>
            <w:r>
              <w:rPr>
                <w:sz w:val="21"/>
              </w:rPr>
              <w:t>Ca 4: giảm số lượng Dune xuống 1, sau đó xóa Tâm Lý Học Về Tiền</w:t>
            </w:r>
          </w:p>
        </w:tc>
      </w:tr>
      <w:tr w:rsidR="00E77FA8" w14:paraId="47288C0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1995FA3"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3F6C377" w14:textId="77777777" w:rsidR="00E77FA8" w:rsidRDefault="00000000">
            <w:pPr>
              <w:spacing w:before="40" w:after="40" w:line="276" w:lineRule="auto"/>
            </w:pPr>
            <w:r>
              <w:rPr>
                <w:sz w:val="21"/>
              </w:rPr>
              <w:t>1. Mở chi tiết từng sách và thêm vào giỏ.</w:t>
            </w:r>
          </w:p>
          <w:p w14:paraId="2CB55824" w14:textId="77777777" w:rsidR="00E77FA8" w:rsidRDefault="00000000">
            <w:pPr>
              <w:spacing w:before="40" w:after="40" w:line="276" w:lineRule="auto"/>
            </w:pPr>
            <w:r>
              <w:rPr>
                <w:sz w:val="21"/>
              </w:rPr>
              <w:t xml:space="preserve">2. Mở </w:t>
            </w:r>
            <w:r>
              <w:rPr>
                <w:rFonts w:ascii="Consolas" w:hAnsi="Consolas"/>
                <w:color w:val="990000"/>
                <w:sz w:val="19"/>
              </w:rPr>
              <w:t>/gio-hang</w:t>
            </w:r>
            <w:r>
              <w:rPr>
                <w:sz w:val="21"/>
              </w:rPr>
              <w:t>, quan sát số lượng, thành tiền, thanh Freeship.</w:t>
            </w:r>
          </w:p>
          <w:p w14:paraId="4403217D" w14:textId="77777777" w:rsidR="00E77FA8" w:rsidRDefault="00000000">
            <w:pPr>
              <w:spacing w:before="40" w:after="40" w:line="276" w:lineRule="auto"/>
            </w:pPr>
            <w:r>
              <w:rPr>
                <w:sz w:val="21"/>
              </w:rPr>
              <w:t>3. Dùng nút + / - và biểu tượng xóa.</w:t>
            </w:r>
          </w:p>
        </w:tc>
      </w:tr>
      <w:tr w:rsidR="00E77FA8" w14:paraId="2FBBA41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990DDA7"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5944C33" w14:textId="77777777" w:rsidR="00E77FA8" w:rsidRDefault="00000000">
            <w:pPr>
              <w:spacing w:before="40" w:after="40" w:line="276" w:lineRule="auto"/>
            </w:pPr>
            <w:r>
              <w:rPr>
                <w:sz w:val="21"/>
              </w:rPr>
              <w:t>Ca 1: "Đã thêm sản phẩm vào giỏ hàng!"; thành tiền 490.000đ; thanh Freeship báo đủ điều kiện (mức 350.000đ).</w:t>
            </w:r>
          </w:p>
          <w:p w14:paraId="653C162B" w14:textId="77777777" w:rsidR="00E77FA8" w:rsidRDefault="00000000">
            <w:pPr>
              <w:spacing w:before="40" w:after="40" w:line="276" w:lineRule="auto"/>
            </w:pPr>
            <w:r>
              <w:rPr>
                <w:sz w:val="21"/>
              </w:rPr>
              <w:t>Ca 2: số lượng trong giỏ bị giới hạn bằng tồn kho = 2.</w:t>
            </w:r>
          </w:p>
          <w:p w14:paraId="4D2B6110" w14:textId="77777777" w:rsidR="00E77FA8" w:rsidRDefault="00000000">
            <w:pPr>
              <w:spacing w:before="40" w:after="40" w:line="276" w:lineRule="auto"/>
            </w:pPr>
            <w:r>
              <w:rPr>
                <w:sz w:val="21"/>
              </w:rPr>
              <w:t>Ca 3: không thêm được, báo "Sản phẩm đã hết hàng: Atomic Habits - Thay Đổi Tí Hon" (hoặc nút thêm bị vô hiệu hóa).</w:t>
            </w:r>
          </w:p>
          <w:p w14:paraId="14377CCE" w14:textId="77777777" w:rsidR="00E77FA8" w:rsidRDefault="00000000">
            <w:pPr>
              <w:spacing w:before="40" w:after="40" w:line="276" w:lineRule="auto"/>
            </w:pPr>
            <w:r>
              <w:rPr>
                <w:sz w:val="21"/>
              </w:rPr>
              <w:t>Ca 4: cập nhật số lượng và xóa thành công, tổng tiền tính lại đúng.</w:t>
            </w:r>
          </w:p>
        </w:tc>
      </w:tr>
      <w:tr w:rsidR="00E77FA8" w14:paraId="1269F2C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928AC7"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CE2C345" w14:textId="77777777" w:rsidR="00E77FA8" w:rsidRDefault="00000000">
            <w:pPr>
              <w:spacing w:before="40" w:after="40" w:line="276" w:lineRule="auto"/>
            </w:pPr>
            <w:r>
              <w:rPr>
                <w:sz w:val="21"/>
              </w:rPr>
              <w:t>Giỏ hàng xử lý đúng từng ca, tổng tiền và thanh Freeship cập nhật chính xác.</w:t>
            </w:r>
          </w:p>
        </w:tc>
      </w:tr>
      <w:tr w:rsidR="00E77FA8" w14:paraId="4A9449F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593856D"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77264DE" w14:textId="77777777" w:rsidR="00E77FA8" w:rsidRDefault="00000000">
            <w:pPr>
              <w:spacing w:before="40" w:after="40" w:line="276" w:lineRule="auto"/>
            </w:pPr>
            <w:r>
              <w:rPr>
                <w:sz w:val="21"/>
              </w:rPr>
              <w:t>Hình 6-27, Hình 6-28</w:t>
            </w:r>
          </w:p>
        </w:tc>
      </w:tr>
      <w:tr w:rsidR="00E77FA8" w14:paraId="0546A25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5E5DD0C"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E5DF32B" w14:textId="77777777" w:rsidR="00E77FA8" w:rsidRDefault="00000000">
            <w:pPr>
              <w:spacing w:before="40" w:after="40" w:line="276" w:lineRule="auto"/>
            </w:pPr>
            <w:r>
              <w:rPr>
                <w:b/>
                <w:sz w:val="21"/>
              </w:rPr>
              <w:t>ĐẠT (PASS)</w:t>
            </w:r>
          </w:p>
        </w:tc>
      </w:tr>
    </w:tbl>
    <w:p w14:paraId="01CEEF20" w14:textId="77777777" w:rsidR="00E77FA8" w:rsidRDefault="00E77FA8"/>
    <w:p w14:paraId="1F0C5697" w14:textId="4CAC3048" w:rsidR="00E77FA8" w:rsidRDefault="00205C45">
      <w:r w:rsidRPr="00205C45">
        <w:lastRenderedPageBreak/>
        <w:drawing>
          <wp:inline distT="0" distB="0" distL="0" distR="0" wp14:anchorId="04C5132D" wp14:editId="3C6BDC1C">
            <wp:extent cx="5943600" cy="2745740"/>
            <wp:effectExtent l="0" t="0" r="0" b="0"/>
            <wp:docPr id="11974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99805" name=""/>
                    <pic:cNvPicPr/>
                  </pic:nvPicPr>
                  <pic:blipFill>
                    <a:blip r:embed="rId30"/>
                    <a:stretch>
                      <a:fillRect/>
                    </a:stretch>
                  </pic:blipFill>
                  <pic:spPr>
                    <a:xfrm>
                      <a:off x="0" y="0"/>
                      <a:ext cx="5943600" cy="2745740"/>
                    </a:xfrm>
                    <a:prstGeom prst="rect">
                      <a:avLst/>
                    </a:prstGeom>
                  </pic:spPr>
                </pic:pic>
              </a:graphicData>
            </a:graphic>
          </wp:inline>
        </w:drawing>
      </w:r>
    </w:p>
    <w:p w14:paraId="3762A896" w14:textId="77777777" w:rsidR="00E77FA8" w:rsidRDefault="00000000">
      <w:pPr>
        <w:spacing w:before="40" w:after="160"/>
        <w:jc w:val="center"/>
      </w:pPr>
      <w:r>
        <w:rPr>
          <w:i/>
          <w:color w:val="555555"/>
          <w:sz w:val="21"/>
        </w:rPr>
        <w:t>Hình 6-27. TC-10 – Giỏ có Dune x2 (490.000đ), Tâm Lý Học Về Tiền x2 và thanh Freeship</w:t>
      </w:r>
    </w:p>
    <w:p w14:paraId="02988FDE" w14:textId="32C91115" w:rsidR="00E77FA8" w:rsidRDefault="003F103B">
      <w:r w:rsidRPr="003F103B">
        <w:drawing>
          <wp:inline distT="0" distB="0" distL="0" distR="0" wp14:anchorId="66A12F63" wp14:editId="765E7172">
            <wp:extent cx="5943600" cy="2757805"/>
            <wp:effectExtent l="0" t="0" r="0" b="4445"/>
            <wp:docPr id="9807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76567" name=""/>
                    <pic:cNvPicPr/>
                  </pic:nvPicPr>
                  <pic:blipFill>
                    <a:blip r:embed="rId31"/>
                    <a:stretch>
                      <a:fillRect/>
                    </a:stretch>
                  </pic:blipFill>
                  <pic:spPr>
                    <a:xfrm>
                      <a:off x="0" y="0"/>
                      <a:ext cx="5943600" cy="2757805"/>
                    </a:xfrm>
                    <a:prstGeom prst="rect">
                      <a:avLst/>
                    </a:prstGeom>
                  </pic:spPr>
                </pic:pic>
              </a:graphicData>
            </a:graphic>
          </wp:inline>
        </w:drawing>
      </w:r>
    </w:p>
    <w:p w14:paraId="31D3F77D" w14:textId="77777777" w:rsidR="00E77FA8" w:rsidRDefault="00000000">
      <w:pPr>
        <w:spacing w:before="40" w:after="160"/>
        <w:jc w:val="center"/>
      </w:pPr>
      <w:r>
        <w:rPr>
          <w:i/>
          <w:color w:val="555555"/>
          <w:sz w:val="21"/>
        </w:rPr>
        <w:t>Hình 6-28. TC-10 – Thông báo hết hàng khi thêm Atomic Habits</w:t>
      </w:r>
    </w:p>
    <w:p w14:paraId="2BCA46F6" w14:textId="77777777" w:rsidR="00E77FA8" w:rsidRDefault="00000000">
      <w:pPr>
        <w:spacing w:before="80"/>
      </w:pPr>
      <w:r>
        <w:rPr>
          <w:color w:val="CCCCCC"/>
          <w:sz w:val="16"/>
        </w:rPr>
        <w:t>_______________________________________________________________________________</w:t>
      </w:r>
    </w:p>
    <w:p w14:paraId="0A111FF7" w14:textId="77777777" w:rsidR="00E77FA8" w:rsidRDefault="00000000">
      <w:pPr>
        <w:spacing w:before="160" w:after="60"/>
      </w:pPr>
      <w:r>
        <w:rPr>
          <w:b/>
        </w:rPr>
        <w:t>Bảng 6-15. Test Case TC-11: Áp dụng mã giảm giá (voucher)</w:t>
      </w:r>
    </w:p>
    <w:tbl>
      <w:tblPr>
        <w:tblW w:w="0" w:type="auto"/>
        <w:jc w:val="center"/>
        <w:tblLayout w:type="fixed"/>
        <w:tblLook w:val="04A0" w:firstRow="1" w:lastRow="0" w:firstColumn="1" w:lastColumn="0" w:noHBand="0" w:noVBand="1"/>
      </w:tblPr>
      <w:tblGrid>
        <w:gridCol w:w="4680"/>
        <w:gridCol w:w="4680"/>
      </w:tblGrid>
      <w:tr w:rsidR="00E77FA8" w14:paraId="2D656F71"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4E03FCFA"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A0CF025" w14:textId="77777777" w:rsidR="00E77FA8" w:rsidRDefault="00000000">
            <w:pPr>
              <w:spacing w:before="40" w:after="40" w:line="276" w:lineRule="auto"/>
            </w:pPr>
            <w:r>
              <w:rPr>
                <w:b/>
                <w:color w:val="FFFFFF"/>
                <w:sz w:val="21"/>
              </w:rPr>
              <w:t>Nội dung kiểm thử</w:t>
            </w:r>
          </w:p>
        </w:tc>
      </w:tr>
      <w:tr w:rsidR="00E77FA8" w14:paraId="7E972F9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7711E24"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99E079F" w14:textId="77777777" w:rsidR="00E77FA8" w:rsidRDefault="00000000">
            <w:pPr>
              <w:spacing w:before="40" w:after="40" w:line="276" w:lineRule="auto"/>
            </w:pPr>
            <w:r>
              <w:rPr>
                <w:sz w:val="21"/>
              </w:rPr>
              <w:t>TC-11</w:t>
            </w:r>
          </w:p>
        </w:tc>
      </w:tr>
      <w:tr w:rsidR="00E77FA8" w14:paraId="4687CE0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90A4D24"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B3E0D0E" w14:textId="77777777" w:rsidR="00E77FA8" w:rsidRDefault="00000000">
            <w:pPr>
              <w:spacing w:before="40" w:after="40" w:line="276" w:lineRule="auto"/>
            </w:pPr>
            <w:r>
              <w:rPr>
                <w:sz w:val="21"/>
              </w:rPr>
              <w:t xml:space="preserve">Mã giảm giá trong giỏ hàng (API </w:t>
            </w:r>
            <w:r>
              <w:rPr>
                <w:rFonts w:ascii="Consolas" w:hAnsi="Consolas"/>
                <w:color w:val="990000"/>
                <w:sz w:val="19"/>
              </w:rPr>
              <w:t>/api/gio-hang/kiem-tra-voucher</w:t>
            </w:r>
            <w:r>
              <w:rPr>
                <w:sz w:val="21"/>
              </w:rPr>
              <w:t>)</w:t>
            </w:r>
          </w:p>
        </w:tc>
      </w:tr>
      <w:tr w:rsidR="00E77FA8" w14:paraId="3EAB1F4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2F75A13" w14:textId="77777777" w:rsidR="00E77FA8" w:rsidRDefault="00000000">
            <w:pPr>
              <w:spacing w:before="40" w:after="40" w:line="276" w:lineRule="auto"/>
            </w:pPr>
            <w:r>
              <w:rPr>
                <w:b/>
                <w:sz w:val="21"/>
              </w:rPr>
              <w:lastRenderedPageBreak/>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64776F3" w14:textId="77777777" w:rsidR="00E77FA8" w:rsidRDefault="00000000">
            <w:pPr>
              <w:spacing w:before="40" w:after="40" w:line="276" w:lineRule="auto"/>
            </w:pPr>
            <w:r>
              <w:rPr>
                <w:sz w:val="21"/>
              </w:rPr>
              <w:t>Kiểm tra tính giảm giá theo phần trăm có trần mức tối đa, từ chối mã hết hạn và mã không tồn tại.</w:t>
            </w:r>
          </w:p>
        </w:tc>
      </w:tr>
      <w:tr w:rsidR="00E77FA8" w14:paraId="4B926E7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5DB6F7C"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E50C496" w14:textId="77777777" w:rsidR="00E77FA8" w:rsidRDefault="00000000">
            <w:pPr>
              <w:spacing w:before="40" w:after="40" w:line="276" w:lineRule="auto"/>
            </w:pPr>
            <w:r>
              <w:rPr>
                <w:rFonts w:ascii="Consolas" w:hAnsi="Consolas"/>
                <w:color w:val="990000"/>
                <w:sz w:val="19"/>
              </w:rPr>
              <w:t>user</w:t>
            </w:r>
          </w:p>
        </w:tc>
      </w:tr>
      <w:tr w:rsidR="00E77FA8" w14:paraId="1D186CF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BA5432B"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E0EA456" w14:textId="77777777" w:rsidR="00E77FA8" w:rsidRDefault="00000000">
            <w:pPr>
              <w:spacing w:before="40" w:after="40" w:line="276" w:lineRule="auto"/>
            </w:pPr>
            <w:r>
              <w:rPr>
                <w:sz w:val="21"/>
              </w:rPr>
              <w:t>Giỏ hàng có Dune x1 (245.000đ) và The Midnight Library x1 (189.000đ): tạm tính 434.000đ.</w:t>
            </w:r>
          </w:p>
          <w:p w14:paraId="32C3374F" w14:textId="77777777" w:rsidR="00E77FA8" w:rsidRDefault="00000000">
            <w:pPr>
              <w:spacing w:before="40" w:after="40" w:line="276" w:lineRule="auto"/>
            </w:pPr>
            <w:r>
              <w:rPr>
                <w:sz w:val="21"/>
              </w:rPr>
              <w:t xml:space="preserve">Mã </w:t>
            </w:r>
            <w:r>
              <w:rPr>
                <w:rFonts w:ascii="Consolas" w:hAnsi="Consolas"/>
                <w:color w:val="990000"/>
                <w:sz w:val="19"/>
              </w:rPr>
              <w:t>KM-UGW9SZ2G</w:t>
            </w:r>
            <w:r>
              <w:rPr>
                <w:sz w:val="21"/>
              </w:rPr>
              <w:t xml:space="preserve"> (Khai Trương): giảm 20%, tối đa 50.000đ, hiệu lực đến 02/11/2026.</w:t>
            </w:r>
          </w:p>
          <w:p w14:paraId="062D90CB" w14:textId="77777777" w:rsidR="00E77FA8" w:rsidRDefault="00000000">
            <w:pPr>
              <w:spacing w:before="40" w:after="40" w:line="276" w:lineRule="auto"/>
            </w:pPr>
            <w:r>
              <w:rPr>
                <w:sz w:val="21"/>
              </w:rPr>
              <w:t xml:space="preserve">Mã </w:t>
            </w:r>
            <w:r>
              <w:rPr>
                <w:rFonts w:ascii="Consolas" w:hAnsi="Consolas"/>
                <w:color w:val="990000"/>
                <w:sz w:val="19"/>
              </w:rPr>
              <w:t>THEFOUR</w:t>
            </w:r>
            <w:r>
              <w:rPr>
                <w:sz w:val="21"/>
              </w:rPr>
              <w:t xml:space="preserve"> đã hết hạn ngày 13/10/2026 (xem tại </w:t>
            </w:r>
            <w:r>
              <w:rPr>
                <w:rFonts w:ascii="Consolas" w:hAnsi="Consolas"/>
                <w:color w:val="990000"/>
                <w:sz w:val="19"/>
              </w:rPr>
              <w:t>/admin/promotions</w:t>
            </w:r>
            <w:r>
              <w:rPr>
                <w:sz w:val="21"/>
              </w:rPr>
              <w:t>).</w:t>
            </w:r>
          </w:p>
        </w:tc>
      </w:tr>
      <w:tr w:rsidR="00E77FA8" w14:paraId="546AF1A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D197342"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4678CE8" w14:textId="77777777" w:rsidR="00E77FA8" w:rsidRDefault="00000000">
            <w:pPr>
              <w:spacing w:before="40" w:after="40" w:line="276" w:lineRule="auto"/>
            </w:pPr>
            <w:r>
              <w:rPr>
                <w:sz w:val="21"/>
              </w:rPr>
              <w:t xml:space="preserve">Ca 1: </w:t>
            </w:r>
            <w:r>
              <w:rPr>
                <w:rFonts w:ascii="Consolas" w:hAnsi="Consolas"/>
                <w:color w:val="990000"/>
                <w:sz w:val="19"/>
              </w:rPr>
              <w:t>KM-UGW9SZ2G</w:t>
            </w:r>
          </w:p>
          <w:p w14:paraId="739589A1" w14:textId="77777777" w:rsidR="00E77FA8" w:rsidRDefault="00000000">
            <w:pPr>
              <w:spacing w:before="40" w:after="40" w:line="276" w:lineRule="auto"/>
            </w:pPr>
            <w:r>
              <w:rPr>
                <w:sz w:val="21"/>
              </w:rPr>
              <w:t xml:space="preserve">Ca 2: </w:t>
            </w:r>
            <w:r>
              <w:rPr>
                <w:rFonts w:ascii="Consolas" w:hAnsi="Consolas"/>
                <w:color w:val="990000"/>
                <w:sz w:val="19"/>
              </w:rPr>
              <w:t>THEFOUR</w:t>
            </w:r>
          </w:p>
          <w:p w14:paraId="4ACDCE2A" w14:textId="77777777" w:rsidR="00E77FA8" w:rsidRDefault="00000000">
            <w:pPr>
              <w:spacing w:before="40" w:after="40" w:line="276" w:lineRule="auto"/>
            </w:pPr>
            <w:r>
              <w:rPr>
                <w:sz w:val="21"/>
              </w:rPr>
              <w:t xml:space="preserve">Ca 3: </w:t>
            </w:r>
            <w:r>
              <w:rPr>
                <w:rFonts w:ascii="Consolas" w:hAnsi="Consolas"/>
                <w:color w:val="990000"/>
                <w:sz w:val="19"/>
              </w:rPr>
              <w:t>ABC123</w:t>
            </w:r>
          </w:p>
        </w:tc>
      </w:tr>
      <w:tr w:rsidR="00E77FA8" w14:paraId="1B285C9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5C5900D"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7340A48" w14:textId="77777777" w:rsidR="00E77FA8" w:rsidRDefault="00000000">
            <w:pPr>
              <w:spacing w:before="40" w:after="40" w:line="276" w:lineRule="auto"/>
            </w:pPr>
            <w:r>
              <w:rPr>
                <w:sz w:val="21"/>
              </w:rPr>
              <w:t>1. Tại khung "Mã Giảm Giá &amp; Khuyến Mãi" nhập mã, bấm áp dụng.</w:t>
            </w:r>
          </w:p>
          <w:p w14:paraId="127B318B" w14:textId="77777777" w:rsidR="00E77FA8" w:rsidRDefault="00000000">
            <w:pPr>
              <w:spacing w:before="40" w:after="40" w:line="276" w:lineRule="auto"/>
            </w:pPr>
            <w:r>
              <w:rPr>
                <w:sz w:val="21"/>
              </w:rPr>
              <w:t>2. Ghi nhận thông báo và dòng "Giảm giá voucher", "Tổng Thanh Toán".</w:t>
            </w:r>
          </w:p>
        </w:tc>
      </w:tr>
      <w:tr w:rsidR="00E77FA8" w14:paraId="615C8DD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675D8EF"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2104A3A" w14:textId="77777777" w:rsidR="00E77FA8" w:rsidRDefault="00000000">
            <w:pPr>
              <w:spacing w:before="40" w:after="40" w:line="276" w:lineRule="auto"/>
            </w:pPr>
            <w:r>
              <w:rPr>
                <w:sz w:val="21"/>
              </w:rPr>
              <w:t>Ca 1: "Áp dụng thành công mã [KM-UGW9SZ2G] - Khai Trương"; giảm 50.000đ (20% = 86.800đ nhưng bị giới hạn mức trần 50.000đ); tổng thanh toán 384.000đ.</w:t>
            </w:r>
          </w:p>
          <w:p w14:paraId="65FC6138" w14:textId="77777777" w:rsidR="00E77FA8" w:rsidRDefault="00000000">
            <w:pPr>
              <w:spacing w:before="40" w:after="40" w:line="276" w:lineRule="auto"/>
            </w:pPr>
            <w:r>
              <w:rPr>
                <w:sz w:val="21"/>
              </w:rPr>
              <w:t>Ca 2: "Mã giảm giá đã hết hạn sử dụng".</w:t>
            </w:r>
          </w:p>
          <w:p w14:paraId="1E2A8C7E" w14:textId="77777777" w:rsidR="00E77FA8" w:rsidRDefault="00000000">
            <w:pPr>
              <w:spacing w:before="40" w:after="40" w:line="276" w:lineRule="auto"/>
            </w:pPr>
            <w:r>
              <w:rPr>
                <w:sz w:val="21"/>
              </w:rPr>
              <w:t>Ca 3: "Mã giảm giá không tồn tại hoặc không hợp lệ!"</w:t>
            </w:r>
          </w:p>
        </w:tc>
      </w:tr>
      <w:tr w:rsidR="00E77FA8" w14:paraId="39151F4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6BB8485"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D7BA5B" w14:textId="77777777" w:rsidR="00E77FA8" w:rsidRDefault="00000000">
            <w:pPr>
              <w:spacing w:before="40" w:after="40" w:line="276" w:lineRule="auto"/>
            </w:pPr>
            <w:r>
              <w:rPr>
                <w:sz w:val="21"/>
              </w:rPr>
              <w:t>Voucher hợp lệ được áp đúng mức trần, hai mã không hợp lệ bị từ chối đúng thông báo.</w:t>
            </w:r>
          </w:p>
        </w:tc>
      </w:tr>
      <w:tr w:rsidR="00E77FA8" w14:paraId="4914D27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A5EE2E7"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533A384" w14:textId="77777777" w:rsidR="00E77FA8" w:rsidRDefault="00000000">
            <w:pPr>
              <w:spacing w:before="40" w:after="40" w:line="276" w:lineRule="auto"/>
            </w:pPr>
            <w:r>
              <w:rPr>
                <w:sz w:val="21"/>
              </w:rPr>
              <w:t>Hình 6-29, Hình 6-30</w:t>
            </w:r>
          </w:p>
        </w:tc>
      </w:tr>
      <w:tr w:rsidR="00E77FA8" w14:paraId="2B3ABE8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EDC4048"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9AE472" w14:textId="77777777" w:rsidR="00E77FA8" w:rsidRDefault="00000000">
            <w:pPr>
              <w:spacing w:before="40" w:after="40" w:line="276" w:lineRule="auto"/>
            </w:pPr>
            <w:r>
              <w:rPr>
                <w:b/>
                <w:sz w:val="21"/>
              </w:rPr>
              <w:t>ĐẠT (PASS)</w:t>
            </w:r>
          </w:p>
        </w:tc>
      </w:tr>
    </w:tbl>
    <w:p w14:paraId="07AC4E70" w14:textId="77777777" w:rsidR="00E77FA8" w:rsidRDefault="00E77FA8"/>
    <w:p w14:paraId="3F4F78E4" w14:textId="06B999D2" w:rsidR="00E77FA8" w:rsidRDefault="00824008">
      <w:r w:rsidRPr="00824008">
        <w:lastRenderedPageBreak/>
        <w:drawing>
          <wp:inline distT="0" distB="0" distL="0" distR="0" wp14:anchorId="194ECDBB" wp14:editId="33B4650E">
            <wp:extent cx="5943600" cy="2760980"/>
            <wp:effectExtent l="0" t="0" r="0" b="1270"/>
            <wp:docPr id="74066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3925" name=""/>
                    <pic:cNvPicPr/>
                  </pic:nvPicPr>
                  <pic:blipFill>
                    <a:blip r:embed="rId32"/>
                    <a:stretch>
                      <a:fillRect/>
                    </a:stretch>
                  </pic:blipFill>
                  <pic:spPr>
                    <a:xfrm>
                      <a:off x="0" y="0"/>
                      <a:ext cx="5943600" cy="2760980"/>
                    </a:xfrm>
                    <a:prstGeom prst="rect">
                      <a:avLst/>
                    </a:prstGeom>
                  </pic:spPr>
                </pic:pic>
              </a:graphicData>
            </a:graphic>
          </wp:inline>
        </w:drawing>
      </w:r>
    </w:p>
    <w:p w14:paraId="66DD9998" w14:textId="1FE726AB" w:rsidR="00E77FA8" w:rsidRDefault="00000000">
      <w:pPr>
        <w:spacing w:before="40" w:after="160"/>
        <w:jc w:val="center"/>
      </w:pPr>
      <w:r>
        <w:rPr>
          <w:i/>
          <w:color w:val="555555"/>
          <w:sz w:val="21"/>
        </w:rPr>
        <w:t>Hình 6-29. TC-11 – Khung voucher báo áp dụng thành công, dòng giảm giá -50.000đ và tổng</w:t>
      </w:r>
      <w:r w:rsidR="00824008">
        <w:rPr>
          <w:i/>
          <w:color w:val="555555"/>
          <w:sz w:val="21"/>
        </w:rPr>
        <w:t>440</w:t>
      </w:r>
      <w:r>
        <w:rPr>
          <w:i/>
          <w:color w:val="555555"/>
          <w:sz w:val="21"/>
        </w:rPr>
        <w:t>.000đ</w:t>
      </w:r>
    </w:p>
    <w:p w14:paraId="27C2330F" w14:textId="14922BE9" w:rsidR="00E77FA8" w:rsidRDefault="003F103B">
      <w:r w:rsidRPr="003F103B">
        <w:drawing>
          <wp:inline distT="0" distB="0" distL="0" distR="0" wp14:anchorId="46AB3EB2" wp14:editId="653EAB9C">
            <wp:extent cx="5943600" cy="2767330"/>
            <wp:effectExtent l="0" t="0" r="0" b="0"/>
            <wp:docPr id="13120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8707" name=""/>
                    <pic:cNvPicPr/>
                  </pic:nvPicPr>
                  <pic:blipFill>
                    <a:blip r:embed="rId33"/>
                    <a:stretch>
                      <a:fillRect/>
                    </a:stretch>
                  </pic:blipFill>
                  <pic:spPr>
                    <a:xfrm>
                      <a:off x="0" y="0"/>
                      <a:ext cx="5943600" cy="2767330"/>
                    </a:xfrm>
                    <a:prstGeom prst="rect">
                      <a:avLst/>
                    </a:prstGeom>
                  </pic:spPr>
                </pic:pic>
              </a:graphicData>
            </a:graphic>
          </wp:inline>
        </w:drawing>
      </w:r>
    </w:p>
    <w:p w14:paraId="602D95B9" w14:textId="77777777" w:rsidR="00E77FA8" w:rsidRDefault="00000000">
      <w:pPr>
        <w:spacing w:before="40" w:after="160"/>
        <w:jc w:val="center"/>
      </w:pPr>
      <w:r>
        <w:rPr>
          <w:i/>
          <w:color w:val="555555"/>
          <w:sz w:val="21"/>
        </w:rPr>
        <w:t>Hình 6-30. TC-11 – Thông báo lỗi khi nhập mã THEFOUR (hết hạn)</w:t>
      </w:r>
    </w:p>
    <w:p w14:paraId="4FD5BACA" w14:textId="77777777" w:rsidR="00E77FA8" w:rsidRDefault="00000000">
      <w:pPr>
        <w:spacing w:before="80"/>
      </w:pPr>
      <w:r>
        <w:rPr>
          <w:color w:val="CCCCCC"/>
          <w:sz w:val="16"/>
        </w:rPr>
        <w:t>_______________________________________________________________________________</w:t>
      </w:r>
    </w:p>
    <w:p w14:paraId="556BB664" w14:textId="77777777" w:rsidR="00E77FA8" w:rsidRDefault="00000000">
      <w:pPr>
        <w:spacing w:before="160" w:after="60"/>
      </w:pPr>
      <w:r>
        <w:rPr>
          <w:b/>
        </w:rPr>
        <w:t>Bảng 6-16. Test Case TC-12: Đặt hàng thanh toán khi nhận hàng (COD)</w:t>
      </w:r>
    </w:p>
    <w:tbl>
      <w:tblPr>
        <w:tblW w:w="0" w:type="auto"/>
        <w:jc w:val="center"/>
        <w:tblLayout w:type="fixed"/>
        <w:tblLook w:val="04A0" w:firstRow="1" w:lastRow="0" w:firstColumn="1" w:lastColumn="0" w:noHBand="0" w:noVBand="1"/>
      </w:tblPr>
      <w:tblGrid>
        <w:gridCol w:w="4680"/>
        <w:gridCol w:w="4680"/>
      </w:tblGrid>
      <w:tr w:rsidR="00E77FA8" w14:paraId="4548D7B4"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20410075"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8BB5215" w14:textId="77777777" w:rsidR="00E77FA8" w:rsidRDefault="00000000">
            <w:pPr>
              <w:spacing w:before="40" w:after="40" w:line="276" w:lineRule="auto"/>
            </w:pPr>
            <w:r>
              <w:rPr>
                <w:b/>
                <w:color w:val="FFFFFF"/>
                <w:sz w:val="21"/>
              </w:rPr>
              <w:t>Nội dung kiểm thử</w:t>
            </w:r>
          </w:p>
        </w:tc>
      </w:tr>
      <w:tr w:rsidR="00E77FA8" w14:paraId="1CD0DB5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687F9C5"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985CB30" w14:textId="77777777" w:rsidR="00E77FA8" w:rsidRDefault="00000000">
            <w:pPr>
              <w:spacing w:before="40" w:after="40" w:line="276" w:lineRule="auto"/>
            </w:pPr>
            <w:r>
              <w:rPr>
                <w:sz w:val="21"/>
              </w:rPr>
              <w:t>TC-12</w:t>
            </w:r>
          </w:p>
        </w:tc>
      </w:tr>
      <w:tr w:rsidR="00E77FA8" w14:paraId="6F0B7F1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37C3A0E"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FCBF890" w14:textId="77777777" w:rsidR="00E77FA8" w:rsidRDefault="00000000">
            <w:pPr>
              <w:spacing w:before="40" w:after="40" w:line="276" w:lineRule="auto"/>
            </w:pPr>
            <w:r>
              <w:rPr>
                <w:sz w:val="21"/>
              </w:rPr>
              <w:t>Đặt hàng (</w:t>
            </w:r>
            <w:r>
              <w:rPr>
                <w:rFonts w:ascii="Consolas" w:hAnsi="Consolas"/>
                <w:color w:val="990000"/>
                <w:sz w:val="19"/>
              </w:rPr>
              <w:t>CartController.placeOrder</w:t>
            </w:r>
            <w:r>
              <w:rPr>
                <w:sz w:val="21"/>
              </w:rPr>
              <w:t xml:space="preserve">, </w:t>
            </w:r>
            <w:r>
              <w:rPr>
                <w:rFonts w:ascii="Consolas" w:hAnsi="Consolas"/>
                <w:color w:val="990000"/>
                <w:sz w:val="19"/>
              </w:rPr>
              <w:t>DonHangService.createOrder</w:t>
            </w:r>
            <w:r>
              <w:rPr>
                <w:sz w:val="21"/>
              </w:rPr>
              <w:t>)</w:t>
            </w:r>
          </w:p>
        </w:tc>
      </w:tr>
      <w:tr w:rsidR="00E77FA8" w14:paraId="3254DF4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7182400" w14:textId="77777777" w:rsidR="00E77FA8" w:rsidRDefault="00000000">
            <w:pPr>
              <w:spacing w:before="40" w:after="40" w:line="276" w:lineRule="auto"/>
            </w:pPr>
            <w:r>
              <w:rPr>
                <w:b/>
                <w:sz w:val="21"/>
              </w:rPr>
              <w:lastRenderedPageBreak/>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429CAC5" w14:textId="77777777" w:rsidR="00E77FA8" w:rsidRDefault="00000000">
            <w:pPr>
              <w:spacing w:before="40" w:after="40" w:line="276" w:lineRule="auto"/>
            </w:pPr>
            <w:r>
              <w:rPr>
                <w:sz w:val="21"/>
              </w:rPr>
              <w:t>Kiểm tra tạo đơn hàng, trừ tồn kho an toàn, tính phí sàn 5% và thực nhận của shop, xóa sản phẩm đã đặt khỏi giỏ.</w:t>
            </w:r>
          </w:p>
        </w:tc>
      </w:tr>
      <w:tr w:rsidR="00E77FA8" w14:paraId="7597438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D0770D9"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18139E8" w14:textId="77777777" w:rsidR="00E77FA8" w:rsidRDefault="00000000">
            <w:pPr>
              <w:spacing w:before="40" w:after="40" w:line="276" w:lineRule="auto"/>
            </w:pPr>
            <w:r>
              <w:rPr>
                <w:rFonts w:ascii="Consolas" w:hAnsi="Consolas"/>
                <w:color w:val="990000"/>
                <w:sz w:val="19"/>
              </w:rPr>
              <w:t>user</w:t>
            </w:r>
          </w:p>
        </w:tc>
      </w:tr>
      <w:tr w:rsidR="00E77FA8" w14:paraId="23A3A8C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06B8D5"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7EDAA1A" w14:textId="77777777" w:rsidR="00E77FA8" w:rsidRDefault="00000000">
            <w:pPr>
              <w:spacing w:before="40" w:after="40" w:line="276" w:lineRule="auto"/>
            </w:pPr>
            <w:r>
              <w:rPr>
                <w:sz w:val="21"/>
              </w:rPr>
              <w:t>Giỏ hàng chỉ có Cây Cam Ngọt Của Tôi (Shop Fahasa) x4 = 432.000đ (≥ 350.000đ: miễn phí vận chuyển). Tồn kho sản phẩm trước khi đặt: 44 cuốn. Shop Fahasa có chiết khấu 5%.</w:t>
            </w:r>
          </w:p>
        </w:tc>
      </w:tr>
      <w:tr w:rsidR="00E77FA8" w14:paraId="61D0DD2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88E7B09"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D12F091" w14:textId="77777777" w:rsidR="00E77FA8" w:rsidRDefault="00000000">
            <w:pPr>
              <w:spacing w:before="40" w:after="40" w:line="276" w:lineRule="auto"/>
            </w:pPr>
            <w:r>
              <w:rPr>
                <w:sz w:val="21"/>
              </w:rPr>
              <w:t>Nhà vận chuyển: Giao Hàng Nhanh (GHN)</w:t>
            </w:r>
          </w:p>
          <w:p w14:paraId="0AA3E4E3" w14:textId="77777777" w:rsidR="00E77FA8" w:rsidRDefault="00000000">
            <w:pPr>
              <w:spacing w:before="40" w:after="40" w:line="276" w:lineRule="auto"/>
            </w:pPr>
            <w:r>
              <w:rPr>
                <w:sz w:val="21"/>
              </w:rPr>
              <w:t>Phương thức: Tiền mặt (COD)</w:t>
            </w:r>
          </w:p>
          <w:p w14:paraId="4C9095D5" w14:textId="77777777" w:rsidR="00E77FA8" w:rsidRDefault="00000000">
            <w:pPr>
              <w:spacing w:before="40" w:after="40" w:line="276" w:lineRule="auto"/>
            </w:pPr>
            <w:r>
              <w:rPr>
                <w:sz w:val="21"/>
              </w:rPr>
              <w:t>Địa chỉ giao: chọn địa chỉ mặc định / nhập mới</w:t>
            </w:r>
          </w:p>
        </w:tc>
      </w:tr>
      <w:tr w:rsidR="00E77FA8" w14:paraId="70B59C4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4C0F3AA"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9509A13" w14:textId="77777777" w:rsidR="00E77FA8" w:rsidRDefault="00000000">
            <w:pPr>
              <w:spacing w:before="40" w:after="40" w:line="276" w:lineRule="auto"/>
            </w:pPr>
            <w:r>
              <w:rPr>
                <w:sz w:val="21"/>
              </w:rPr>
              <w:t xml:space="preserve">1. Tại </w:t>
            </w:r>
            <w:r>
              <w:rPr>
                <w:rFonts w:ascii="Consolas" w:hAnsi="Consolas"/>
                <w:color w:val="990000"/>
                <w:sz w:val="19"/>
              </w:rPr>
              <w:t>/gio-hang</w:t>
            </w:r>
            <w:r>
              <w:rPr>
                <w:sz w:val="21"/>
              </w:rPr>
              <w:t xml:space="preserve"> tích chọn sản phẩm, bấm "Tiến Hành Thanh Toán".</w:t>
            </w:r>
          </w:p>
          <w:p w14:paraId="44339229" w14:textId="77777777" w:rsidR="00E77FA8" w:rsidRDefault="00000000">
            <w:pPr>
              <w:spacing w:before="40" w:after="40" w:line="276" w:lineRule="auto"/>
            </w:pPr>
            <w:r>
              <w:rPr>
                <w:sz w:val="21"/>
              </w:rPr>
              <w:t>2. Trong popup "Thông Tin Thanh Toán &amp; Đặt Hàng": chọn địa chỉ, GHN, "Tiền mặt (COD)".</w:t>
            </w:r>
          </w:p>
          <w:p w14:paraId="097AFEC6" w14:textId="77777777" w:rsidR="00E77FA8" w:rsidRDefault="00000000">
            <w:pPr>
              <w:spacing w:before="40" w:after="40" w:line="276" w:lineRule="auto"/>
            </w:pPr>
            <w:r>
              <w:rPr>
                <w:sz w:val="21"/>
              </w:rPr>
              <w:t>3. Bấm "Xác Nhận Đặt Hàng".</w:t>
            </w:r>
          </w:p>
          <w:p w14:paraId="4E8C972B" w14:textId="77777777" w:rsidR="00E77FA8" w:rsidRDefault="00000000">
            <w:pPr>
              <w:spacing w:before="40" w:after="40" w:line="276" w:lineRule="auto"/>
            </w:pPr>
            <w:r>
              <w:rPr>
                <w:sz w:val="21"/>
              </w:rPr>
              <w:t xml:space="preserve">4. Vào </w:t>
            </w:r>
            <w:r>
              <w:rPr>
                <w:rFonts w:ascii="Consolas" w:hAnsi="Consolas"/>
                <w:color w:val="990000"/>
                <w:sz w:val="19"/>
              </w:rPr>
              <w:t>/don-hang</w:t>
            </w:r>
            <w:r>
              <w:rPr>
                <w:sz w:val="21"/>
              </w:rPr>
              <w:t xml:space="preserve"> xem đơn vừa tạo.</w:t>
            </w:r>
          </w:p>
          <w:p w14:paraId="02903107" w14:textId="77777777" w:rsidR="00E77FA8" w:rsidRDefault="00000000">
            <w:pPr>
              <w:spacing w:before="40" w:after="40" w:line="276" w:lineRule="auto"/>
            </w:pPr>
            <w:r>
              <w:rPr>
                <w:sz w:val="21"/>
              </w:rPr>
              <w:t xml:space="preserve">5. Truy vấn bảng </w:t>
            </w:r>
            <w:r>
              <w:rPr>
                <w:rFonts w:ascii="Consolas" w:hAnsi="Consolas"/>
                <w:color w:val="990000"/>
                <w:sz w:val="19"/>
              </w:rPr>
              <w:t>don_hang</w:t>
            </w:r>
            <w:r>
              <w:rPr>
                <w:sz w:val="21"/>
              </w:rPr>
              <w:t xml:space="preserve">, </w:t>
            </w:r>
            <w:r>
              <w:rPr>
                <w:rFonts w:ascii="Consolas" w:hAnsi="Consolas"/>
                <w:color w:val="990000"/>
                <w:sz w:val="19"/>
              </w:rPr>
              <w:t>san_pham</w:t>
            </w:r>
            <w:r>
              <w:rPr>
                <w:sz w:val="21"/>
              </w:rPr>
              <w:t>.</w:t>
            </w:r>
          </w:p>
        </w:tc>
      </w:tr>
      <w:tr w:rsidR="00E77FA8" w14:paraId="2E73F5E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23A301D"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D546F94" w14:textId="77777777" w:rsidR="00E77FA8" w:rsidRDefault="00000000">
            <w:pPr>
              <w:spacing w:before="40" w:after="40" w:line="276" w:lineRule="auto"/>
            </w:pPr>
            <w:r>
              <w:rPr>
                <w:sz w:val="21"/>
              </w:rPr>
              <w:t xml:space="preserve">Hiển thị "Đặt Hàng Thành Công!" kèm mã đơn dạng </w:t>
            </w:r>
            <w:r>
              <w:rPr>
                <w:rFonts w:ascii="Consolas" w:hAnsi="Consolas"/>
                <w:color w:val="990000"/>
                <w:sz w:val="19"/>
              </w:rPr>
              <w:t>#TB-{id}</w:t>
            </w:r>
            <w:r>
              <w:rPr>
                <w:sz w:val="21"/>
              </w:rPr>
              <w:t xml:space="preserve"> (hoặc mã đơn </w:t>
            </w:r>
            <w:r>
              <w:rPr>
                <w:rFonts w:ascii="Consolas" w:hAnsi="Consolas"/>
                <w:color w:val="990000"/>
                <w:sz w:val="19"/>
              </w:rPr>
              <w:t>{id}</w:t>
            </w:r>
            <w:r>
              <w:rPr>
                <w:sz w:val="21"/>
              </w:rPr>
              <w:t>).</w:t>
            </w:r>
          </w:p>
          <w:p w14:paraId="7B49263B" w14:textId="77777777" w:rsidR="00E77FA8" w:rsidRDefault="00000000">
            <w:pPr>
              <w:spacing w:before="40" w:after="40" w:line="276" w:lineRule="auto"/>
            </w:pPr>
            <w:r>
              <w:rPr>
                <w:rFonts w:ascii="Consolas" w:hAnsi="Consolas"/>
                <w:color w:val="990000"/>
                <w:sz w:val="19"/>
              </w:rPr>
              <w:t>don_hang</w:t>
            </w:r>
            <w:r>
              <w:rPr>
                <w:sz w:val="21"/>
              </w:rPr>
              <w:t xml:space="preserve">: </w:t>
            </w:r>
            <w:r>
              <w:rPr>
                <w:rFonts w:ascii="Consolas" w:hAnsi="Consolas"/>
                <w:color w:val="990000"/>
                <w:sz w:val="19"/>
              </w:rPr>
              <w:t>trang_thai = 'ChoXuLy'</w:t>
            </w:r>
            <w:r>
              <w:rPr>
                <w:sz w:val="21"/>
              </w:rPr>
              <w:t xml:space="preserve">, </w:t>
            </w:r>
            <w:r>
              <w:rPr>
                <w:rFonts w:ascii="Consolas" w:hAnsi="Consolas"/>
                <w:color w:val="990000"/>
                <w:sz w:val="19"/>
              </w:rPr>
              <w:t>trang_thai_thanh_toan = 'ChuaThanhToan'</w:t>
            </w:r>
            <w:r>
              <w:rPr>
                <w:sz w:val="21"/>
              </w:rPr>
              <w:t xml:space="preserve">, </w:t>
            </w:r>
            <w:r>
              <w:rPr>
                <w:rFonts w:ascii="Consolas" w:hAnsi="Consolas"/>
                <w:color w:val="990000"/>
                <w:sz w:val="19"/>
              </w:rPr>
              <w:t>ma_shop = 3</w:t>
            </w:r>
            <w:r>
              <w:rPr>
                <w:sz w:val="21"/>
              </w:rPr>
              <w:t xml:space="preserve">, </w:t>
            </w:r>
            <w:r>
              <w:rPr>
                <w:rFonts w:ascii="Consolas" w:hAnsi="Consolas"/>
                <w:color w:val="990000"/>
                <w:sz w:val="19"/>
              </w:rPr>
              <w:t>tong_tien = 432000</w:t>
            </w:r>
            <w:r>
              <w:rPr>
                <w:sz w:val="21"/>
              </w:rPr>
              <w:t xml:space="preserve">, </w:t>
            </w:r>
            <w:r>
              <w:rPr>
                <w:rFonts w:ascii="Consolas" w:hAnsi="Consolas"/>
                <w:color w:val="990000"/>
                <w:sz w:val="19"/>
              </w:rPr>
              <w:t>tien_phi_san = 21600</w:t>
            </w:r>
            <w:r>
              <w:rPr>
                <w:sz w:val="21"/>
              </w:rPr>
              <w:t xml:space="preserve">, </w:t>
            </w:r>
            <w:r>
              <w:rPr>
                <w:rFonts w:ascii="Consolas" w:hAnsi="Consolas"/>
                <w:color w:val="990000"/>
                <w:sz w:val="19"/>
              </w:rPr>
              <w:t>tien_thuc_nhan_shop = 410400</w:t>
            </w:r>
            <w:r>
              <w:rPr>
                <w:sz w:val="21"/>
              </w:rPr>
              <w:t>.</w:t>
            </w:r>
          </w:p>
          <w:p w14:paraId="404C8F60" w14:textId="77777777" w:rsidR="00E77FA8" w:rsidRDefault="00000000">
            <w:pPr>
              <w:spacing w:before="40" w:after="40" w:line="276" w:lineRule="auto"/>
            </w:pPr>
            <w:r>
              <w:rPr>
                <w:rFonts w:ascii="Consolas" w:hAnsi="Consolas"/>
                <w:color w:val="990000"/>
                <w:sz w:val="19"/>
              </w:rPr>
              <w:t>san_pham</w:t>
            </w:r>
            <w:r>
              <w:rPr>
                <w:sz w:val="21"/>
              </w:rPr>
              <w:t xml:space="preserve">: </w:t>
            </w:r>
            <w:r>
              <w:rPr>
                <w:rFonts w:ascii="Consolas" w:hAnsi="Consolas"/>
                <w:color w:val="990000"/>
                <w:sz w:val="19"/>
              </w:rPr>
              <w:t>so_luong_ton</w:t>
            </w:r>
            <w:r>
              <w:rPr>
                <w:sz w:val="21"/>
              </w:rPr>
              <w:t xml:space="preserve"> giảm từ 44 xuống 40; </w:t>
            </w:r>
            <w:r>
              <w:rPr>
                <w:rFonts w:ascii="Consolas" w:hAnsi="Consolas"/>
                <w:color w:val="990000"/>
                <w:sz w:val="19"/>
              </w:rPr>
              <w:t>so_luong_da_ban</w:t>
            </w:r>
            <w:r>
              <w:rPr>
                <w:sz w:val="21"/>
              </w:rPr>
              <w:t xml:space="preserve"> tăng 4.</w:t>
            </w:r>
          </w:p>
          <w:p w14:paraId="54251A6F" w14:textId="77777777" w:rsidR="00E77FA8" w:rsidRDefault="00000000">
            <w:pPr>
              <w:spacing w:before="40" w:after="40" w:line="276" w:lineRule="auto"/>
            </w:pPr>
            <w:r>
              <w:rPr>
                <w:sz w:val="21"/>
              </w:rPr>
              <w:t xml:space="preserve">Giỏ hàng không còn sản phẩm đã đặt; bảng </w:t>
            </w:r>
            <w:r>
              <w:rPr>
                <w:rFonts w:ascii="Consolas" w:hAnsi="Consolas"/>
                <w:color w:val="990000"/>
                <w:sz w:val="19"/>
              </w:rPr>
              <w:t>thanh_toan</w:t>
            </w:r>
            <w:r>
              <w:rPr>
                <w:sz w:val="21"/>
              </w:rPr>
              <w:t xml:space="preserve"> có bản ghi mới trạng thái </w:t>
            </w:r>
            <w:r>
              <w:rPr>
                <w:rFonts w:ascii="Consolas" w:hAnsi="Consolas"/>
                <w:color w:val="990000"/>
                <w:sz w:val="19"/>
              </w:rPr>
              <w:t>ChoThanhToan</w:t>
            </w:r>
            <w:r>
              <w:rPr>
                <w:sz w:val="21"/>
              </w:rPr>
              <w:t>.</w:t>
            </w:r>
          </w:p>
        </w:tc>
      </w:tr>
      <w:tr w:rsidR="00E77FA8" w14:paraId="68D3F74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1ACA59C"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5A2897" w14:textId="77777777" w:rsidR="00E77FA8" w:rsidRDefault="00000000">
            <w:pPr>
              <w:spacing w:before="40" w:after="40" w:line="276" w:lineRule="auto"/>
            </w:pPr>
            <w:r>
              <w:rPr>
                <w:sz w:val="21"/>
              </w:rPr>
              <w:t>Đơn hàng được tạo đúng trạng thái, số tiền phí sàn và thực nhận chính xác, tồn kho trừ đúng 4 cuốn.</w:t>
            </w:r>
          </w:p>
        </w:tc>
      </w:tr>
      <w:tr w:rsidR="00E77FA8" w14:paraId="1FD2BA4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6C34BFF"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D473541" w14:textId="77777777" w:rsidR="00E77FA8" w:rsidRDefault="00000000">
            <w:pPr>
              <w:spacing w:before="40" w:after="40" w:line="276" w:lineRule="auto"/>
            </w:pPr>
            <w:r>
              <w:rPr>
                <w:sz w:val="21"/>
              </w:rPr>
              <w:t>Hình 6-31, Hình 6-32, Hình 6-33</w:t>
            </w:r>
          </w:p>
        </w:tc>
      </w:tr>
      <w:tr w:rsidR="00E77FA8" w14:paraId="54DFD44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2403FEE"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5E17204" w14:textId="77777777" w:rsidR="00E77FA8" w:rsidRDefault="00000000">
            <w:pPr>
              <w:spacing w:before="40" w:after="40" w:line="276" w:lineRule="auto"/>
            </w:pPr>
            <w:r>
              <w:rPr>
                <w:b/>
                <w:sz w:val="21"/>
              </w:rPr>
              <w:t>ĐẠT (PASS)</w:t>
            </w:r>
          </w:p>
        </w:tc>
      </w:tr>
    </w:tbl>
    <w:p w14:paraId="29E06770" w14:textId="77777777" w:rsidR="00E77FA8" w:rsidRDefault="00E77FA8"/>
    <w:p w14:paraId="6C6D6DD3" w14:textId="05F7BAD3" w:rsidR="00E77FA8" w:rsidRDefault="00824008">
      <w:r w:rsidRPr="00824008">
        <w:drawing>
          <wp:inline distT="0" distB="0" distL="0" distR="0" wp14:anchorId="0BC6DEE3" wp14:editId="777D181A">
            <wp:extent cx="5943600" cy="2754630"/>
            <wp:effectExtent l="0" t="0" r="0" b="7620"/>
            <wp:docPr id="5046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7042" name=""/>
                    <pic:cNvPicPr/>
                  </pic:nvPicPr>
                  <pic:blipFill>
                    <a:blip r:embed="rId34"/>
                    <a:stretch>
                      <a:fillRect/>
                    </a:stretch>
                  </pic:blipFill>
                  <pic:spPr>
                    <a:xfrm>
                      <a:off x="0" y="0"/>
                      <a:ext cx="5943600" cy="2754630"/>
                    </a:xfrm>
                    <a:prstGeom prst="rect">
                      <a:avLst/>
                    </a:prstGeom>
                  </pic:spPr>
                </pic:pic>
              </a:graphicData>
            </a:graphic>
          </wp:inline>
        </w:drawing>
      </w:r>
    </w:p>
    <w:p w14:paraId="3D1B2B31" w14:textId="6506D166" w:rsidR="00E77FA8" w:rsidRDefault="00000000">
      <w:pPr>
        <w:spacing w:before="40" w:after="160"/>
        <w:jc w:val="center"/>
      </w:pPr>
      <w:r>
        <w:rPr>
          <w:i/>
          <w:color w:val="555555"/>
          <w:sz w:val="21"/>
        </w:rPr>
        <w:t>Hình 6-31. TC-12 – Địa chỉ, GHN, COD đã chọn, tổng thanh toán 4</w:t>
      </w:r>
      <w:r w:rsidR="00824008">
        <w:rPr>
          <w:i/>
          <w:color w:val="555555"/>
          <w:sz w:val="21"/>
        </w:rPr>
        <w:t>40</w:t>
      </w:r>
      <w:r>
        <w:rPr>
          <w:i/>
          <w:color w:val="555555"/>
          <w:sz w:val="21"/>
        </w:rPr>
        <w:t>.000đ</w:t>
      </w:r>
    </w:p>
    <w:p w14:paraId="3E793A66" w14:textId="31097804" w:rsidR="00E77FA8" w:rsidRDefault="00824008">
      <w:r w:rsidRPr="00824008">
        <w:drawing>
          <wp:inline distT="0" distB="0" distL="0" distR="0" wp14:anchorId="534E0320" wp14:editId="315700A3">
            <wp:extent cx="5943600" cy="2750185"/>
            <wp:effectExtent l="0" t="0" r="0" b="0"/>
            <wp:docPr id="102012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27447" name=""/>
                    <pic:cNvPicPr/>
                  </pic:nvPicPr>
                  <pic:blipFill>
                    <a:blip r:embed="rId35"/>
                    <a:stretch>
                      <a:fillRect/>
                    </a:stretch>
                  </pic:blipFill>
                  <pic:spPr>
                    <a:xfrm>
                      <a:off x="0" y="0"/>
                      <a:ext cx="5943600" cy="2750185"/>
                    </a:xfrm>
                    <a:prstGeom prst="rect">
                      <a:avLst/>
                    </a:prstGeom>
                  </pic:spPr>
                </pic:pic>
              </a:graphicData>
            </a:graphic>
          </wp:inline>
        </w:drawing>
      </w:r>
    </w:p>
    <w:p w14:paraId="4BC22648" w14:textId="77777777" w:rsidR="00E77FA8" w:rsidRDefault="00000000">
      <w:pPr>
        <w:spacing w:before="40" w:after="160"/>
        <w:jc w:val="center"/>
      </w:pPr>
      <w:r>
        <w:rPr>
          <w:i/>
          <w:color w:val="555555"/>
          <w:sz w:val="21"/>
        </w:rPr>
        <w:t>Hình 6-32. TC-12 – Khung "Đặt Hàng Thành Công!" và mã đơn #TB-...</w:t>
      </w:r>
    </w:p>
    <w:p w14:paraId="0EE615F6" w14:textId="22BD71B7" w:rsidR="00E77FA8" w:rsidRDefault="00051F22">
      <w:r w:rsidRPr="00051F22">
        <w:lastRenderedPageBreak/>
        <w:drawing>
          <wp:inline distT="0" distB="0" distL="0" distR="0" wp14:anchorId="58C046F5" wp14:editId="0E6C305C">
            <wp:extent cx="5943600" cy="3120390"/>
            <wp:effectExtent l="0" t="0" r="0" b="3810"/>
            <wp:docPr id="70911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10870" name=""/>
                    <pic:cNvPicPr/>
                  </pic:nvPicPr>
                  <pic:blipFill>
                    <a:blip r:embed="rId36"/>
                    <a:stretch>
                      <a:fillRect/>
                    </a:stretch>
                  </pic:blipFill>
                  <pic:spPr>
                    <a:xfrm>
                      <a:off x="0" y="0"/>
                      <a:ext cx="5943600" cy="3120390"/>
                    </a:xfrm>
                    <a:prstGeom prst="rect">
                      <a:avLst/>
                    </a:prstGeom>
                  </pic:spPr>
                </pic:pic>
              </a:graphicData>
            </a:graphic>
          </wp:inline>
        </w:drawing>
      </w:r>
    </w:p>
    <w:p w14:paraId="2BE53B36" w14:textId="77777777" w:rsidR="00E77FA8" w:rsidRDefault="00000000">
      <w:pPr>
        <w:spacing w:before="40" w:after="160"/>
        <w:jc w:val="center"/>
      </w:pPr>
      <w:r>
        <w:rPr>
          <w:i/>
          <w:color w:val="555555"/>
          <w:sz w:val="21"/>
        </w:rPr>
        <w:t>Hình 6-33. TC-12 – Các cột trang_thai, tong_tien, tien_phi_san, tien_thuc_nhan_shop</w:t>
      </w:r>
    </w:p>
    <w:p w14:paraId="141D4CFA" w14:textId="77777777" w:rsidR="00E77FA8" w:rsidRDefault="00000000">
      <w:pPr>
        <w:spacing w:before="80"/>
      </w:pPr>
      <w:r>
        <w:rPr>
          <w:color w:val="CCCCCC"/>
          <w:sz w:val="16"/>
        </w:rPr>
        <w:t>_______________________________________________________________________________</w:t>
      </w:r>
    </w:p>
    <w:p w14:paraId="431EDBCD" w14:textId="77777777" w:rsidR="00E77FA8" w:rsidRDefault="00000000">
      <w:pPr>
        <w:spacing w:before="160" w:after="60"/>
      </w:pPr>
      <w:r>
        <w:rPr>
          <w:b/>
        </w:rPr>
        <w:t>Bảng 6-17. Test Case TC-13: Đặt hàng thanh toán VietQR và xác nhận đã nhận tiền</w:t>
      </w:r>
    </w:p>
    <w:tbl>
      <w:tblPr>
        <w:tblW w:w="0" w:type="auto"/>
        <w:jc w:val="center"/>
        <w:tblLayout w:type="fixed"/>
        <w:tblLook w:val="04A0" w:firstRow="1" w:lastRow="0" w:firstColumn="1" w:lastColumn="0" w:noHBand="0" w:noVBand="1"/>
      </w:tblPr>
      <w:tblGrid>
        <w:gridCol w:w="4680"/>
        <w:gridCol w:w="4680"/>
      </w:tblGrid>
      <w:tr w:rsidR="00E77FA8" w14:paraId="63E46547"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1E31E2B"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5109112A" w14:textId="77777777" w:rsidR="00E77FA8" w:rsidRDefault="00000000">
            <w:pPr>
              <w:spacing w:before="40" w:after="40" w:line="276" w:lineRule="auto"/>
            </w:pPr>
            <w:r>
              <w:rPr>
                <w:b/>
                <w:color w:val="FFFFFF"/>
                <w:sz w:val="21"/>
              </w:rPr>
              <w:t>Nội dung kiểm thử</w:t>
            </w:r>
          </w:p>
        </w:tc>
      </w:tr>
      <w:tr w:rsidR="00E77FA8" w14:paraId="4CB191F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0E39A5"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C65B83" w14:textId="77777777" w:rsidR="00E77FA8" w:rsidRDefault="00000000">
            <w:pPr>
              <w:spacing w:before="40" w:after="40" w:line="276" w:lineRule="auto"/>
            </w:pPr>
            <w:r>
              <w:rPr>
                <w:sz w:val="21"/>
              </w:rPr>
              <w:t>TC-13</w:t>
            </w:r>
          </w:p>
        </w:tc>
      </w:tr>
      <w:tr w:rsidR="00E77FA8" w14:paraId="1790843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33AC292"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0473A34" w14:textId="77777777" w:rsidR="00E77FA8" w:rsidRDefault="00000000">
            <w:pPr>
              <w:spacing w:before="40" w:after="40" w:line="276" w:lineRule="auto"/>
            </w:pPr>
            <w:r>
              <w:rPr>
                <w:sz w:val="21"/>
              </w:rPr>
              <w:t>Thanh toán VietQR (</w:t>
            </w:r>
            <w:r>
              <w:rPr>
                <w:rFonts w:ascii="Consolas" w:hAnsi="Consolas"/>
                <w:color w:val="990000"/>
                <w:sz w:val="19"/>
              </w:rPr>
              <w:t>order/detail.html</w:t>
            </w:r>
            <w:r>
              <w:rPr>
                <w:sz w:val="21"/>
              </w:rPr>
              <w:t xml:space="preserve"> – </w:t>
            </w:r>
            <w:r>
              <w:rPr>
                <w:rFonts w:ascii="Consolas" w:hAnsi="Consolas"/>
                <w:color w:val="990000"/>
                <w:sz w:val="19"/>
              </w:rPr>
              <w:t>/don-hang/{id}</w:t>
            </w:r>
            <w:r>
              <w:rPr>
                <w:sz w:val="21"/>
              </w:rPr>
              <w:t xml:space="preserve">, </w:t>
            </w:r>
            <w:r>
              <w:rPr>
                <w:rFonts w:ascii="Consolas" w:hAnsi="Consolas"/>
                <w:color w:val="990000"/>
                <w:sz w:val="19"/>
              </w:rPr>
              <w:t>VietQRService</w:t>
            </w:r>
            <w:r>
              <w:rPr>
                <w:sz w:val="21"/>
              </w:rPr>
              <w:t xml:space="preserve">, </w:t>
            </w:r>
            <w:r>
              <w:rPr>
                <w:rFonts w:ascii="Consolas" w:hAnsi="Consolas"/>
                <w:color w:val="990000"/>
                <w:sz w:val="19"/>
              </w:rPr>
              <w:t>OrderController</w:t>
            </w:r>
            <w:r>
              <w:rPr>
                <w:sz w:val="21"/>
              </w:rPr>
              <w:t>)</w:t>
            </w:r>
          </w:p>
        </w:tc>
      </w:tr>
      <w:tr w:rsidR="00E77FA8" w14:paraId="0BF8BC9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E2D8CC6"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47E4A64" w14:textId="77777777" w:rsidR="00E77FA8" w:rsidRDefault="00000000">
            <w:pPr>
              <w:spacing w:before="40" w:after="40" w:line="276" w:lineRule="auto"/>
            </w:pPr>
            <w:r>
              <w:rPr>
                <w:sz w:val="21"/>
              </w:rPr>
              <w:t>Kiểm tra sinh mã VietQR động đúng số tiền và nội dung chuyển khoản, luồng báo đã chuyển tiền và xác nhận của Admin/Shop.</w:t>
            </w:r>
          </w:p>
        </w:tc>
      </w:tr>
      <w:tr w:rsidR="00E77FA8" w14:paraId="73F1E86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067B3A9"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5644D30" w14:textId="77777777" w:rsidR="00E77FA8" w:rsidRDefault="00000000">
            <w:pPr>
              <w:spacing w:before="40" w:after="40" w:line="276" w:lineRule="auto"/>
            </w:pPr>
            <w:r>
              <w:rPr>
                <w:rFonts w:ascii="Consolas" w:hAnsi="Consolas"/>
                <w:color w:val="990000"/>
                <w:sz w:val="19"/>
              </w:rPr>
              <w:t>user</w:t>
            </w:r>
            <w:r>
              <w:rPr>
                <w:sz w:val="21"/>
              </w:rPr>
              <w:t xml:space="preserve"> (đặt hàng và báo chuyển tiền); </w:t>
            </w:r>
            <w:r>
              <w:rPr>
                <w:rFonts w:ascii="Consolas" w:hAnsi="Consolas"/>
                <w:color w:val="990000"/>
                <w:sz w:val="19"/>
              </w:rPr>
              <w:t>admin</w:t>
            </w:r>
            <w:r>
              <w:rPr>
                <w:sz w:val="21"/>
              </w:rPr>
              <w:t xml:space="preserve"> (xác nhận nhận tiền)</w:t>
            </w:r>
          </w:p>
        </w:tc>
      </w:tr>
      <w:tr w:rsidR="00E77FA8" w14:paraId="3CE4FD4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6D9994"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1A97471" w14:textId="77777777" w:rsidR="00E77FA8" w:rsidRDefault="00000000">
            <w:pPr>
              <w:spacing w:before="40" w:after="40" w:line="276" w:lineRule="auto"/>
            </w:pPr>
            <w:r>
              <w:rPr>
                <w:sz w:val="21"/>
              </w:rPr>
              <w:t xml:space="preserve">Giỏ hàng có Sapiens x1 (265.000đ) và Cho tôi xin một vé đi tuổi thơ x2 (160.000đ) = 425.000đ, cùng shop The4BookStore Official. Cấu hình </w:t>
            </w:r>
            <w:r>
              <w:rPr>
                <w:rFonts w:ascii="Consolas" w:hAnsi="Consolas"/>
                <w:color w:val="990000"/>
                <w:sz w:val="19"/>
              </w:rPr>
              <w:t>vietqr.*</w:t>
            </w:r>
            <w:r>
              <w:rPr>
                <w:sz w:val="21"/>
              </w:rPr>
              <w:t xml:space="preserve"> hợp lệ (Timo, STK: 9021308251034, THE4BOOKSTORE).</w:t>
            </w:r>
          </w:p>
        </w:tc>
      </w:tr>
      <w:tr w:rsidR="00E77FA8" w14:paraId="0CA1AEA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7D63C2E"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0CF75F2" w14:textId="77777777" w:rsidR="00E77FA8" w:rsidRDefault="00000000">
            <w:pPr>
              <w:spacing w:before="40" w:after="40" w:line="276" w:lineRule="auto"/>
            </w:pPr>
            <w:r>
              <w:rPr>
                <w:sz w:val="21"/>
              </w:rPr>
              <w:t>Phương thức thanh toán: Chuyển khoản VietQR</w:t>
            </w:r>
          </w:p>
          <w:p w14:paraId="21EC9876" w14:textId="77777777" w:rsidR="00E77FA8" w:rsidRDefault="00000000">
            <w:pPr>
              <w:spacing w:before="40" w:after="40" w:line="276" w:lineRule="auto"/>
            </w:pPr>
            <w:r>
              <w:rPr>
                <w:sz w:val="21"/>
              </w:rPr>
              <w:lastRenderedPageBreak/>
              <w:t>Nhà vận chuyển: GHN</w:t>
            </w:r>
          </w:p>
        </w:tc>
      </w:tr>
      <w:tr w:rsidR="00E77FA8" w14:paraId="7B6B0CC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1B5F098"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BDBCC57" w14:textId="77777777" w:rsidR="00E77FA8" w:rsidRDefault="00000000">
            <w:pPr>
              <w:spacing w:before="40" w:after="40" w:line="276" w:lineRule="auto"/>
            </w:pPr>
            <w:r>
              <w:rPr>
                <w:sz w:val="21"/>
              </w:rPr>
              <w:t xml:space="preserve">1. </w:t>
            </w:r>
            <w:r>
              <w:rPr>
                <w:rFonts w:ascii="Consolas" w:hAnsi="Consolas"/>
                <w:color w:val="990000"/>
                <w:sz w:val="19"/>
              </w:rPr>
              <w:t>user</w:t>
            </w:r>
            <w:r>
              <w:rPr>
                <w:sz w:val="21"/>
              </w:rPr>
              <w:t xml:space="preserve"> chọn "Chuyển khoản VietQR" và bấm "Xác Nhận Đặt Hàng".</w:t>
            </w:r>
          </w:p>
          <w:p w14:paraId="2A3AE645" w14:textId="77777777" w:rsidR="00E77FA8" w:rsidRDefault="00000000">
            <w:pPr>
              <w:spacing w:before="40" w:after="40" w:line="276" w:lineRule="auto"/>
            </w:pPr>
            <w:r>
              <w:rPr>
                <w:sz w:val="21"/>
              </w:rPr>
              <w:t>2. Quan sát trang chi tiết đơn với khối "Quét Mã VietQR Để Thanh Toán Đơn Hàng".</w:t>
            </w:r>
          </w:p>
          <w:p w14:paraId="30A0B58A" w14:textId="77777777" w:rsidR="00E77FA8" w:rsidRDefault="00000000">
            <w:pPr>
              <w:spacing w:before="40" w:after="40" w:line="276" w:lineRule="auto"/>
            </w:pPr>
            <w:r>
              <w:rPr>
                <w:sz w:val="21"/>
              </w:rPr>
              <w:t>3. Bấm "Tôi Đã Chuyển Tiền Thành Công".</w:t>
            </w:r>
          </w:p>
          <w:p w14:paraId="20614C1F" w14:textId="77777777" w:rsidR="00E77FA8" w:rsidRDefault="00000000">
            <w:pPr>
              <w:spacing w:before="40" w:after="40" w:line="276" w:lineRule="auto"/>
            </w:pPr>
            <w:r>
              <w:rPr>
                <w:sz w:val="21"/>
              </w:rPr>
              <w:t xml:space="preserve">4. Đăng xuất, đăng nhập </w:t>
            </w:r>
            <w:r>
              <w:rPr>
                <w:rFonts w:ascii="Consolas" w:hAnsi="Consolas"/>
                <w:color w:val="990000"/>
                <w:sz w:val="19"/>
              </w:rPr>
              <w:t>admin</w:t>
            </w:r>
            <w:r>
              <w:rPr>
                <w:sz w:val="21"/>
              </w:rPr>
              <w:t xml:space="preserve">, mở </w:t>
            </w:r>
            <w:r>
              <w:rPr>
                <w:rFonts w:ascii="Consolas" w:hAnsi="Consolas"/>
                <w:color w:val="990000"/>
                <w:sz w:val="19"/>
              </w:rPr>
              <w:t>/don-hang/{mã đơn}</w:t>
            </w:r>
            <w:r>
              <w:rPr>
                <w:sz w:val="21"/>
              </w:rPr>
              <w:t>.</w:t>
            </w:r>
          </w:p>
          <w:p w14:paraId="4FB204B2" w14:textId="77777777" w:rsidR="00E77FA8" w:rsidRDefault="00000000">
            <w:pPr>
              <w:spacing w:before="40" w:after="40" w:line="276" w:lineRule="auto"/>
            </w:pPr>
            <w:r>
              <w:rPr>
                <w:sz w:val="21"/>
              </w:rPr>
              <w:t>5. Bấm "[Admin/Shop] Xác Nhận Đã Nhận Tiền" và đồng ý popup xác nhận.</w:t>
            </w:r>
          </w:p>
        </w:tc>
      </w:tr>
      <w:tr w:rsidR="00E77FA8" w14:paraId="72DF032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4D658FB"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E2066A2" w14:textId="77777777" w:rsidR="00E77FA8" w:rsidRDefault="00000000">
            <w:pPr>
              <w:spacing w:before="40" w:after="40" w:line="276" w:lineRule="auto"/>
            </w:pPr>
            <w:r>
              <w:rPr>
                <w:sz w:val="21"/>
              </w:rPr>
              <w:t xml:space="preserve">Chuyển tới </w:t>
            </w:r>
            <w:r>
              <w:rPr>
                <w:rFonts w:ascii="Consolas" w:hAnsi="Consolas"/>
                <w:color w:val="990000"/>
                <w:sz w:val="19"/>
              </w:rPr>
              <w:t>/don-hang/{id}</w:t>
            </w:r>
            <w:r>
              <w:rPr>
                <w:sz w:val="21"/>
              </w:rPr>
              <w:t>, thông báo "Đặt hàng thành công! Vui lòng quét mã VietQR bên dưới để thanh toán đơn hàng #TB-{id}".</w:t>
            </w:r>
          </w:p>
          <w:p w14:paraId="7C0E1955" w14:textId="77777777" w:rsidR="00E77FA8" w:rsidRDefault="00000000">
            <w:pPr>
              <w:spacing w:before="40" w:after="40" w:line="276" w:lineRule="auto"/>
            </w:pPr>
            <w:r>
              <w:rPr>
                <w:sz w:val="21"/>
              </w:rPr>
              <w:t xml:space="preserve">Mã QR hiển thị cùng ngân hàng, số tài khoản, tên chủ tài khoản, số tiền 425.000đ, nội dung chuyển khoản </w:t>
            </w:r>
            <w:r>
              <w:rPr>
                <w:rFonts w:ascii="Consolas" w:hAnsi="Consolas"/>
                <w:color w:val="990000"/>
                <w:sz w:val="19"/>
              </w:rPr>
              <w:t>DH{id}</w:t>
            </w:r>
            <w:r>
              <w:rPr>
                <w:sz w:val="21"/>
              </w:rPr>
              <w:t xml:space="preserve">; </w:t>
            </w:r>
            <w:r>
              <w:rPr>
                <w:rFonts w:ascii="Consolas" w:hAnsi="Consolas"/>
                <w:color w:val="990000"/>
                <w:sz w:val="19"/>
              </w:rPr>
              <w:t>don_hang.trang_thai = 'ChoThanhToan'</w:t>
            </w:r>
            <w:r>
              <w:rPr>
                <w:sz w:val="21"/>
              </w:rPr>
              <w:t>.</w:t>
            </w:r>
          </w:p>
          <w:p w14:paraId="43EED2D5" w14:textId="77777777" w:rsidR="00E77FA8" w:rsidRDefault="00000000">
            <w:pPr>
              <w:spacing w:before="40" w:after="40" w:line="276" w:lineRule="auto"/>
            </w:pPr>
            <w:r>
              <w:rPr>
                <w:sz w:val="21"/>
              </w:rPr>
              <w:t xml:space="preserve">Sau khi </w:t>
            </w:r>
            <w:r>
              <w:rPr>
                <w:rFonts w:ascii="Consolas" w:hAnsi="Consolas"/>
                <w:color w:val="990000"/>
                <w:sz w:val="19"/>
              </w:rPr>
              <w:t>user</w:t>
            </w:r>
            <w:r>
              <w:rPr>
                <w:sz w:val="21"/>
              </w:rPr>
              <w:t xml:space="preserve"> báo chuyển tiền: "Hệ thống đã ghi nhận thông báo chuyển tiền của bạn. Nhân viên / Shop sẽ đối soát và xử lý đơn ngay!"; </w:t>
            </w:r>
            <w:r>
              <w:rPr>
                <w:rFonts w:ascii="Consolas" w:hAnsi="Consolas"/>
                <w:color w:val="990000"/>
                <w:sz w:val="19"/>
              </w:rPr>
              <w:t>trang_thai_thanh_toan = 'ChoDuyetThanhToan'</w:t>
            </w:r>
            <w:r>
              <w:rPr>
                <w:sz w:val="21"/>
              </w:rPr>
              <w:t>.</w:t>
            </w:r>
          </w:p>
          <w:p w14:paraId="3C1B0015" w14:textId="77777777" w:rsidR="00E77FA8" w:rsidRDefault="00000000">
            <w:pPr>
              <w:spacing w:before="40" w:after="40" w:line="276" w:lineRule="auto"/>
            </w:pPr>
            <w:r>
              <w:rPr>
                <w:sz w:val="21"/>
              </w:rPr>
              <w:t xml:space="preserve">Sau khi </w:t>
            </w:r>
            <w:r>
              <w:rPr>
                <w:rFonts w:ascii="Consolas" w:hAnsi="Consolas"/>
                <w:color w:val="990000"/>
                <w:sz w:val="19"/>
              </w:rPr>
              <w:t>admin</w:t>
            </w:r>
            <w:r>
              <w:rPr>
                <w:sz w:val="21"/>
              </w:rPr>
              <w:t xml:space="preserve"> xác nhận: "Đã xác nhận thanh toán thành công cho đơn hàng #TB-{id}!"; </w:t>
            </w:r>
            <w:r>
              <w:rPr>
                <w:rFonts w:ascii="Consolas" w:hAnsi="Consolas"/>
                <w:color w:val="990000"/>
                <w:sz w:val="19"/>
              </w:rPr>
              <w:t>trang_thai = 'ChoXuLy'</w:t>
            </w:r>
            <w:r>
              <w:rPr>
                <w:sz w:val="21"/>
              </w:rPr>
              <w:t xml:space="preserve">, </w:t>
            </w:r>
            <w:r>
              <w:rPr>
                <w:rFonts w:ascii="Consolas" w:hAnsi="Consolas"/>
                <w:color w:val="990000"/>
                <w:sz w:val="19"/>
              </w:rPr>
              <w:t>trang_thai_thanh_toan = 'DaThanhToan'</w:t>
            </w:r>
            <w:r>
              <w:rPr>
                <w:sz w:val="21"/>
              </w:rPr>
              <w:t>.</w:t>
            </w:r>
          </w:p>
        </w:tc>
      </w:tr>
      <w:tr w:rsidR="00E77FA8" w14:paraId="1DA432D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08849ED"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788FED0" w14:textId="77777777" w:rsidR="00E77FA8" w:rsidRDefault="00000000">
            <w:pPr>
              <w:spacing w:before="40" w:after="40" w:line="276" w:lineRule="auto"/>
            </w:pPr>
            <w:r>
              <w:rPr>
                <w:sz w:val="21"/>
              </w:rPr>
              <w:t>Mã VietQR hiển thị đúng số tiền và nội dung; luồng báo chuyển tiền và xác nhận của admin cập nhật đúng trạng thái.</w:t>
            </w:r>
          </w:p>
        </w:tc>
      </w:tr>
      <w:tr w:rsidR="00E77FA8" w14:paraId="05696A1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F3EAA82"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2201F9B" w14:textId="77777777" w:rsidR="00E77FA8" w:rsidRDefault="00000000">
            <w:pPr>
              <w:spacing w:before="40" w:after="40" w:line="276" w:lineRule="auto"/>
            </w:pPr>
            <w:r>
              <w:rPr>
                <w:sz w:val="21"/>
              </w:rPr>
              <w:t>Hình 6-34, Hình 6-35, Hình 6-36</w:t>
            </w:r>
          </w:p>
        </w:tc>
      </w:tr>
      <w:tr w:rsidR="00E77FA8" w14:paraId="1C0EE2A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8185DC2"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9D1AE0D" w14:textId="77777777" w:rsidR="00E77FA8" w:rsidRDefault="00000000">
            <w:pPr>
              <w:spacing w:before="40" w:after="40" w:line="276" w:lineRule="auto"/>
            </w:pPr>
            <w:r>
              <w:rPr>
                <w:b/>
                <w:sz w:val="21"/>
              </w:rPr>
              <w:t>ĐẠT (PASS)</w:t>
            </w:r>
          </w:p>
        </w:tc>
      </w:tr>
    </w:tbl>
    <w:p w14:paraId="02199715" w14:textId="77777777" w:rsidR="00E77FA8" w:rsidRDefault="00E77FA8"/>
    <w:p w14:paraId="5AB94819" w14:textId="4AE47E88" w:rsidR="00E77FA8" w:rsidRDefault="00051F22">
      <w:r w:rsidRPr="00051F22">
        <w:lastRenderedPageBreak/>
        <w:drawing>
          <wp:inline distT="0" distB="0" distL="0" distR="0" wp14:anchorId="3AD70AFD" wp14:editId="571819E8">
            <wp:extent cx="5943600" cy="2776855"/>
            <wp:effectExtent l="0" t="0" r="0" b="4445"/>
            <wp:docPr id="69025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50912" name=""/>
                    <pic:cNvPicPr/>
                  </pic:nvPicPr>
                  <pic:blipFill>
                    <a:blip r:embed="rId37"/>
                    <a:stretch>
                      <a:fillRect/>
                    </a:stretch>
                  </pic:blipFill>
                  <pic:spPr>
                    <a:xfrm>
                      <a:off x="0" y="0"/>
                      <a:ext cx="5943600" cy="2776855"/>
                    </a:xfrm>
                    <a:prstGeom prst="rect">
                      <a:avLst/>
                    </a:prstGeom>
                  </pic:spPr>
                </pic:pic>
              </a:graphicData>
            </a:graphic>
          </wp:inline>
        </w:drawing>
      </w:r>
    </w:p>
    <w:p w14:paraId="110FC98A" w14:textId="1C87E4F1" w:rsidR="00E77FA8" w:rsidRDefault="00000000">
      <w:pPr>
        <w:spacing w:before="40" w:after="160"/>
        <w:jc w:val="center"/>
      </w:pPr>
      <w:r>
        <w:rPr>
          <w:i/>
          <w:color w:val="555555"/>
          <w:sz w:val="21"/>
        </w:rPr>
        <w:t>Hình 6-34. TC-13 – Khối VietQR: mã QR, ngân hàng, số tài khoản, số tiền 45.000đ, nội dung DH{mã đơn}</w:t>
      </w:r>
    </w:p>
    <w:p w14:paraId="54B46DDE" w14:textId="0193FE2C" w:rsidR="00E77FA8" w:rsidRDefault="00051F22">
      <w:r w:rsidRPr="00051F22">
        <w:drawing>
          <wp:inline distT="0" distB="0" distL="0" distR="0" wp14:anchorId="258A97D5" wp14:editId="42BE6079">
            <wp:extent cx="5943600" cy="2755265"/>
            <wp:effectExtent l="0" t="0" r="0" b="6985"/>
            <wp:docPr id="147810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2871" name=""/>
                    <pic:cNvPicPr/>
                  </pic:nvPicPr>
                  <pic:blipFill>
                    <a:blip r:embed="rId38"/>
                    <a:stretch>
                      <a:fillRect/>
                    </a:stretch>
                  </pic:blipFill>
                  <pic:spPr>
                    <a:xfrm>
                      <a:off x="0" y="0"/>
                      <a:ext cx="5943600" cy="2755265"/>
                    </a:xfrm>
                    <a:prstGeom prst="rect">
                      <a:avLst/>
                    </a:prstGeom>
                  </pic:spPr>
                </pic:pic>
              </a:graphicData>
            </a:graphic>
          </wp:inline>
        </w:drawing>
      </w:r>
    </w:p>
    <w:p w14:paraId="28E7C979" w14:textId="77777777" w:rsidR="00E77FA8" w:rsidRDefault="00000000">
      <w:pPr>
        <w:spacing w:before="40" w:after="160"/>
        <w:jc w:val="center"/>
      </w:pPr>
      <w:r>
        <w:rPr>
          <w:i/>
          <w:color w:val="555555"/>
          <w:sz w:val="21"/>
        </w:rPr>
        <w:t>Hình 6-35. TC-13 – Thông báo đã ghi nhận chuyển tiền / dòng Đang chờ đối soát chuyển tiền từ ngân hàng...</w:t>
      </w:r>
    </w:p>
    <w:p w14:paraId="12C6CB4E" w14:textId="15517DE7" w:rsidR="00E77FA8" w:rsidRDefault="00344618">
      <w:r w:rsidRPr="00344618">
        <w:lastRenderedPageBreak/>
        <w:drawing>
          <wp:inline distT="0" distB="0" distL="0" distR="0" wp14:anchorId="7257C628" wp14:editId="651F0918">
            <wp:extent cx="5943600" cy="2750185"/>
            <wp:effectExtent l="0" t="0" r="0" b="0"/>
            <wp:docPr id="10672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59565" name=""/>
                    <pic:cNvPicPr/>
                  </pic:nvPicPr>
                  <pic:blipFill>
                    <a:blip r:embed="rId39"/>
                    <a:stretch>
                      <a:fillRect/>
                    </a:stretch>
                  </pic:blipFill>
                  <pic:spPr>
                    <a:xfrm>
                      <a:off x="0" y="0"/>
                      <a:ext cx="5943600" cy="2750185"/>
                    </a:xfrm>
                    <a:prstGeom prst="rect">
                      <a:avLst/>
                    </a:prstGeom>
                  </pic:spPr>
                </pic:pic>
              </a:graphicData>
            </a:graphic>
          </wp:inline>
        </w:drawing>
      </w:r>
    </w:p>
    <w:p w14:paraId="6F72370A" w14:textId="77777777" w:rsidR="00E77FA8" w:rsidRDefault="00000000">
      <w:pPr>
        <w:spacing w:before="40" w:after="160"/>
        <w:jc w:val="center"/>
      </w:pPr>
      <w:r>
        <w:rPr>
          <w:i/>
          <w:color w:val="555555"/>
          <w:sz w:val="21"/>
        </w:rPr>
        <w:t>Hình 6-36. TC-13 – Nút [Admin/Shop] Xác Nhận Đã Nhận Tiền và thông báo xác nhận thành công</w:t>
      </w:r>
    </w:p>
    <w:p w14:paraId="0BB67452" w14:textId="77777777" w:rsidR="00E77FA8" w:rsidRDefault="00000000">
      <w:pPr>
        <w:spacing w:before="80"/>
      </w:pPr>
      <w:r>
        <w:rPr>
          <w:color w:val="CCCCCC"/>
          <w:sz w:val="16"/>
        </w:rPr>
        <w:t>_______________________________________________________________________________</w:t>
      </w:r>
    </w:p>
    <w:p w14:paraId="719920AA" w14:textId="77777777" w:rsidR="00E77FA8" w:rsidRDefault="00000000">
      <w:pPr>
        <w:spacing w:before="160" w:after="60"/>
      </w:pPr>
      <w:r>
        <w:rPr>
          <w:b/>
        </w:rPr>
        <w:t>Bảng 6-18. Test Case TC-14: Hủy đơn hàng mới và hoàn lại tồn kho</w:t>
      </w:r>
    </w:p>
    <w:tbl>
      <w:tblPr>
        <w:tblW w:w="0" w:type="auto"/>
        <w:jc w:val="center"/>
        <w:tblLayout w:type="fixed"/>
        <w:tblLook w:val="04A0" w:firstRow="1" w:lastRow="0" w:firstColumn="1" w:lastColumn="0" w:noHBand="0" w:noVBand="1"/>
      </w:tblPr>
      <w:tblGrid>
        <w:gridCol w:w="4680"/>
        <w:gridCol w:w="4680"/>
      </w:tblGrid>
      <w:tr w:rsidR="00E77FA8" w14:paraId="30D7400C"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A87006A"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4827904A" w14:textId="77777777" w:rsidR="00E77FA8" w:rsidRDefault="00000000">
            <w:pPr>
              <w:spacing w:before="40" w:after="40" w:line="276" w:lineRule="auto"/>
            </w:pPr>
            <w:r>
              <w:rPr>
                <w:b/>
                <w:color w:val="FFFFFF"/>
                <w:sz w:val="21"/>
              </w:rPr>
              <w:t>Nội dung kiểm thử</w:t>
            </w:r>
          </w:p>
        </w:tc>
      </w:tr>
      <w:tr w:rsidR="00E77FA8" w14:paraId="5BBE356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C0EC0B"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02C3A1D" w14:textId="77777777" w:rsidR="00E77FA8" w:rsidRDefault="00000000">
            <w:pPr>
              <w:spacing w:before="40" w:after="40" w:line="276" w:lineRule="auto"/>
            </w:pPr>
            <w:r>
              <w:rPr>
                <w:sz w:val="21"/>
              </w:rPr>
              <w:t>TC-14</w:t>
            </w:r>
          </w:p>
        </w:tc>
      </w:tr>
      <w:tr w:rsidR="00E77FA8" w14:paraId="0DD0E8E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B13026A"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350621F" w14:textId="77777777" w:rsidR="00E77FA8" w:rsidRDefault="00000000">
            <w:pPr>
              <w:spacing w:before="40" w:after="40" w:line="276" w:lineRule="auto"/>
            </w:pPr>
            <w:r>
              <w:rPr>
                <w:sz w:val="21"/>
              </w:rPr>
              <w:t>Hủy đơn (</w:t>
            </w:r>
            <w:r>
              <w:rPr>
                <w:rFonts w:ascii="Consolas" w:hAnsi="Consolas"/>
                <w:color w:val="990000"/>
                <w:sz w:val="19"/>
              </w:rPr>
              <w:t>OrderController.cancelOrder</w:t>
            </w:r>
            <w:r>
              <w:rPr>
                <w:sz w:val="21"/>
              </w:rPr>
              <w:t xml:space="preserve">, </w:t>
            </w:r>
            <w:r>
              <w:rPr>
                <w:rFonts w:ascii="Consolas" w:hAnsi="Consolas"/>
                <w:color w:val="990000"/>
                <w:sz w:val="19"/>
              </w:rPr>
              <w:t>DonHangService.cancelOrder</w:t>
            </w:r>
            <w:r>
              <w:rPr>
                <w:sz w:val="21"/>
              </w:rPr>
              <w:t>)</w:t>
            </w:r>
          </w:p>
        </w:tc>
      </w:tr>
      <w:tr w:rsidR="00E77FA8" w14:paraId="169F96B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847F47"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0137C97" w14:textId="77777777" w:rsidR="00E77FA8" w:rsidRDefault="00000000">
            <w:pPr>
              <w:spacing w:before="40" w:after="40" w:line="276" w:lineRule="auto"/>
            </w:pPr>
            <w:r>
              <w:rPr>
                <w:sz w:val="21"/>
              </w:rPr>
              <w:t>Kiểm tra khách hủy được đơn ở trạng thái Đơn mới, tồn kho và số lượng đã bán được hoàn lại, thanh toán chuyển sang hoàn tiền.</w:t>
            </w:r>
          </w:p>
        </w:tc>
      </w:tr>
      <w:tr w:rsidR="00E77FA8" w14:paraId="0706F87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36650AA"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7313D3D" w14:textId="77777777" w:rsidR="00E77FA8" w:rsidRDefault="00000000">
            <w:pPr>
              <w:spacing w:before="40" w:after="40" w:line="276" w:lineRule="auto"/>
            </w:pPr>
            <w:r>
              <w:rPr>
                <w:rFonts w:ascii="Consolas" w:hAnsi="Consolas"/>
                <w:color w:val="990000"/>
                <w:sz w:val="19"/>
              </w:rPr>
              <w:t>user</w:t>
            </w:r>
          </w:p>
        </w:tc>
      </w:tr>
      <w:tr w:rsidR="00E77FA8" w14:paraId="34AA70A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176ECFC"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A6E4DC6" w14:textId="77777777" w:rsidR="00E77FA8" w:rsidRDefault="00000000">
            <w:pPr>
              <w:spacing w:before="40" w:after="40" w:line="276" w:lineRule="auto"/>
            </w:pPr>
            <w:r>
              <w:rPr>
                <w:sz w:val="21"/>
              </w:rPr>
              <w:t xml:space="preserve">Đơn của TC-13 đang ở trạng thái </w:t>
            </w:r>
            <w:r>
              <w:rPr>
                <w:rFonts w:ascii="Consolas" w:hAnsi="Consolas"/>
                <w:color w:val="990000"/>
                <w:sz w:val="19"/>
              </w:rPr>
              <w:t>ChoXuLy</w:t>
            </w:r>
            <w:r>
              <w:rPr>
                <w:sz w:val="21"/>
              </w:rPr>
              <w:t xml:space="preserve"> và đã thanh toán (</w:t>
            </w:r>
            <w:r>
              <w:rPr>
                <w:rFonts w:ascii="Consolas" w:hAnsi="Consolas"/>
                <w:color w:val="990000"/>
                <w:sz w:val="19"/>
              </w:rPr>
              <w:t>DaThanhToan</w:t>
            </w:r>
            <w:r>
              <w:rPr>
                <w:sz w:val="21"/>
              </w:rPr>
              <w:t>). Ghi lại tồn kho hiện tại của Sapiens và Cho tôi xin một vé đi tuổi thơ.</w:t>
            </w:r>
          </w:p>
        </w:tc>
      </w:tr>
      <w:tr w:rsidR="00E77FA8" w14:paraId="5CDFB75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9B1B58E"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18EC31C" w14:textId="77777777" w:rsidR="00E77FA8" w:rsidRDefault="00000000">
            <w:pPr>
              <w:spacing w:before="40" w:after="40" w:line="276" w:lineRule="auto"/>
            </w:pPr>
            <w:r>
              <w:rPr>
                <w:sz w:val="21"/>
              </w:rPr>
              <w:t xml:space="preserve">Lý do hủy: </w:t>
            </w:r>
            <w:r>
              <w:rPr>
                <w:rFonts w:ascii="Consolas" w:hAnsi="Consolas"/>
                <w:color w:val="990000"/>
                <w:sz w:val="19"/>
              </w:rPr>
              <w:t>Đặt nhầm sách</w:t>
            </w:r>
          </w:p>
        </w:tc>
      </w:tr>
      <w:tr w:rsidR="00E77FA8" w14:paraId="6A1AE35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D88E72A"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18E670" w14:textId="77777777" w:rsidR="00E77FA8" w:rsidRDefault="00000000">
            <w:pPr>
              <w:spacing w:before="40" w:after="40" w:line="276" w:lineRule="auto"/>
            </w:pPr>
            <w:r>
              <w:rPr>
                <w:sz w:val="21"/>
              </w:rPr>
              <w:t xml:space="preserve">1. Mở </w:t>
            </w:r>
            <w:r>
              <w:rPr>
                <w:rFonts w:ascii="Consolas" w:hAnsi="Consolas"/>
                <w:color w:val="990000"/>
                <w:sz w:val="19"/>
              </w:rPr>
              <w:t>/don-hang/{mã đơn}</w:t>
            </w:r>
            <w:r>
              <w:rPr>
                <w:sz w:val="21"/>
              </w:rPr>
              <w:t>.</w:t>
            </w:r>
          </w:p>
          <w:p w14:paraId="4E4D28A9" w14:textId="77777777" w:rsidR="00E77FA8" w:rsidRDefault="00000000">
            <w:pPr>
              <w:spacing w:before="40" w:after="40" w:line="276" w:lineRule="auto"/>
            </w:pPr>
            <w:r>
              <w:rPr>
                <w:sz w:val="21"/>
              </w:rPr>
              <w:t>2. Bấm nút hủy đơn hàng, nhập lý do và xác nhận.</w:t>
            </w:r>
          </w:p>
          <w:p w14:paraId="011DAA4C" w14:textId="77777777" w:rsidR="00E77FA8" w:rsidRDefault="00000000">
            <w:pPr>
              <w:spacing w:before="40" w:after="40" w:line="276" w:lineRule="auto"/>
            </w:pPr>
            <w:r>
              <w:rPr>
                <w:sz w:val="21"/>
              </w:rPr>
              <w:t xml:space="preserve">3. Kiểm tra trạng thái đơn và tồn kho trong bảng </w:t>
            </w:r>
            <w:r>
              <w:rPr>
                <w:rFonts w:ascii="Consolas" w:hAnsi="Consolas"/>
                <w:color w:val="990000"/>
                <w:sz w:val="19"/>
              </w:rPr>
              <w:t>san_pham</w:t>
            </w:r>
            <w:r>
              <w:rPr>
                <w:sz w:val="21"/>
              </w:rPr>
              <w:t>.</w:t>
            </w:r>
          </w:p>
        </w:tc>
      </w:tr>
      <w:tr w:rsidR="00E77FA8" w14:paraId="29ECD39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490C0F3" w14:textId="77777777" w:rsidR="00E77FA8" w:rsidRDefault="00000000">
            <w:pPr>
              <w:spacing w:before="40" w:after="40" w:line="276" w:lineRule="auto"/>
            </w:pPr>
            <w:r>
              <w:rPr>
                <w:b/>
                <w:sz w:val="21"/>
              </w:rPr>
              <w:lastRenderedPageBreak/>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046F3A1" w14:textId="77777777" w:rsidR="00E77FA8" w:rsidRDefault="00000000">
            <w:pPr>
              <w:spacing w:before="40" w:after="40" w:line="276" w:lineRule="auto"/>
            </w:pPr>
            <w:r>
              <w:rPr>
                <w:sz w:val="21"/>
              </w:rPr>
              <w:t>Hiển thị "Đã hủy đơn hàng #TB-{id} thành công!"; trạng thái "Đã hủy".</w:t>
            </w:r>
          </w:p>
          <w:p w14:paraId="1CFD6106" w14:textId="77777777" w:rsidR="00E77FA8" w:rsidRDefault="00000000">
            <w:pPr>
              <w:spacing w:before="40" w:after="40" w:line="276" w:lineRule="auto"/>
            </w:pPr>
            <w:r>
              <w:rPr>
                <w:rFonts w:ascii="Consolas" w:hAnsi="Consolas"/>
                <w:color w:val="990000"/>
                <w:sz w:val="19"/>
              </w:rPr>
              <w:t>don_hang</w:t>
            </w:r>
            <w:r>
              <w:rPr>
                <w:sz w:val="21"/>
              </w:rPr>
              <w:t xml:space="preserve">: </w:t>
            </w:r>
            <w:r>
              <w:rPr>
                <w:rFonts w:ascii="Consolas" w:hAnsi="Consolas"/>
                <w:color w:val="990000"/>
                <w:sz w:val="19"/>
              </w:rPr>
              <w:t>trang_thai = 'DaHuy'</w:t>
            </w:r>
            <w:r>
              <w:rPr>
                <w:sz w:val="21"/>
              </w:rPr>
              <w:t xml:space="preserve">, </w:t>
            </w:r>
            <w:r>
              <w:rPr>
                <w:rFonts w:ascii="Consolas" w:hAnsi="Consolas"/>
                <w:color w:val="990000"/>
                <w:sz w:val="19"/>
              </w:rPr>
              <w:t>trang_thai_thanh_toan = 'DaHoanTien'</w:t>
            </w:r>
            <w:r>
              <w:rPr>
                <w:sz w:val="21"/>
              </w:rPr>
              <w:t xml:space="preserve">, </w:t>
            </w:r>
            <w:r>
              <w:rPr>
                <w:rFonts w:ascii="Consolas" w:hAnsi="Consolas"/>
                <w:color w:val="990000"/>
                <w:sz w:val="19"/>
              </w:rPr>
              <w:t>ly_do_huy = 'Đặt nhầm sách'</w:t>
            </w:r>
            <w:r>
              <w:rPr>
                <w:sz w:val="21"/>
              </w:rPr>
              <w:t>.</w:t>
            </w:r>
          </w:p>
          <w:p w14:paraId="3F7FEE7C" w14:textId="77777777" w:rsidR="00E77FA8" w:rsidRDefault="00000000">
            <w:pPr>
              <w:spacing w:before="40" w:after="40" w:line="276" w:lineRule="auto"/>
            </w:pPr>
            <w:r>
              <w:rPr>
                <w:sz w:val="21"/>
              </w:rPr>
              <w:t xml:space="preserve">Tồn kho Sapiens +1, Cho tôi xin một vé đi tuổi thơ +2; </w:t>
            </w:r>
            <w:r>
              <w:rPr>
                <w:rFonts w:ascii="Consolas" w:hAnsi="Consolas"/>
                <w:color w:val="990000"/>
                <w:sz w:val="19"/>
              </w:rPr>
              <w:t>so_luong_da_ban</w:t>
            </w:r>
            <w:r>
              <w:rPr>
                <w:sz w:val="21"/>
              </w:rPr>
              <w:t xml:space="preserve"> giảm tương ứng.</w:t>
            </w:r>
          </w:p>
        </w:tc>
      </w:tr>
      <w:tr w:rsidR="00E77FA8" w14:paraId="0BDBAD5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7DA802"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A34D5C" w14:textId="77777777" w:rsidR="00E77FA8" w:rsidRDefault="00000000">
            <w:pPr>
              <w:spacing w:before="40" w:after="40" w:line="276" w:lineRule="auto"/>
            </w:pPr>
            <w:r>
              <w:rPr>
                <w:sz w:val="21"/>
              </w:rPr>
              <w:t>Đơn được hủy, tồn kho và số lượng đã bán được hoàn lại chính xác.</w:t>
            </w:r>
          </w:p>
        </w:tc>
      </w:tr>
      <w:tr w:rsidR="00E77FA8" w14:paraId="02BC0F2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595EA87"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353038C" w14:textId="77777777" w:rsidR="00E77FA8" w:rsidRDefault="00000000">
            <w:pPr>
              <w:spacing w:before="40" w:after="40" w:line="276" w:lineRule="auto"/>
            </w:pPr>
            <w:r>
              <w:rPr>
                <w:sz w:val="21"/>
              </w:rPr>
              <w:t>Hình 6-37, Hình 6-38</w:t>
            </w:r>
          </w:p>
        </w:tc>
      </w:tr>
      <w:tr w:rsidR="00E77FA8" w14:paraId="7485F4F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39DA688"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0A69B4" w14:textId="77777777" w:rsidR="00E77FA8" w:rsidRDefault="00000000">
            <w:pPr>
              <w:spacing w:before="40" w:after="40" w:line="276" w:lineRule="auto"/>
            </w:pPr>
            <w:r>
              <w:rPr>
                <w:b/>
                <w:sz w:val="21"/>
              </w:rPr>
              <w:t>ĐẠT (PASS)</w:t>
            </w:r>
          </w:p>
        </w:tc>
      </w:tr>
    </w:tbl>
    <w:p w14:paraId="5214CAA7" w14:textId="77777777" w:rsidR="00E77FA8" w:rsidRDefault="00E77FA8"/>
    <w:p w14:paraId="453DCC89" w14:textId="1B5974FC" w:rsidR="00E77FA8" w:rsidRDefault="00344618">
      <w:r w:rsidRPr="00344618">
        <w:drawing>
          <wp:inline distT="0" distB="0" distL="0" distR="0" wp14:anchorId="51E9A42A" wp14:editId="254E83E3">
            <wp:extent cx="5943600" cy="2764155"/>
            <wp:effectExtent l="0" t="0" r="0" b="0"/>
            <wp:docPr id="174984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40765" name=""/>
                    <pic:cNvPicPr/>
                  </pic:nvPicPr>
                  <pic:blipFill>
                    <a:blip r:embed="rId40"/>
                    <a:stretch>
                      <a:fillRect/>
                    </a:stretch>
                  </pic:blipFill>
                  <pic:spPr>
                    <a:xfrm>
                      <a:off x="0" y="0"/>
                      <a:ext cx="5943600" cy="2764155"/>
                    </a:xfrm>
                    <a:prstGeom prst="rect">
                      <a:avLst/>
                    </a:prstGeom>
                  </pic:spPr>
                </pic:pic>
              </a:graphicData>
            </a:graphic>
          </wp:inline>
        </w:drawing>
      </w:r>
    </w:p>
    <w:p w14:paraId="6EDC6CF9" w14:textId="77777777" w:rsidR="00E77FA8" w:rsidRDefault="00000000">
      <w:pPr>
        <w:spacing w:before="40" w:after="160"/>
        <w:jc w:val="center"/>
      </w:pPr>
      <w:r>
        <w:rPr>
          <w:i/>
          <w:color w:val="555555"/>
          <w:sz w:val="21"/>
        </w:rPr>
        <w:t>Hình 6-37. TC-14 – Thông báo hủy thành công và trạng thái "Đã hủy", lý do hủy</w:t>
      </w:r>
    </w:p>
    <w:p w14:paraId="17BE6AF2" w14:textId="52980B18" w:rsidR="00E77FA8" w:rsidRDefault="00344618">
      <w:r w:rsidRPr="00344618">
        <w:lastRenderedPageBreak/>
        <w:drawing>
          <wp:inline distT="0" distB="0" distL="0" distR="0" wp14:anchorId="2DEE8112" wp14:editId="0762342E">
            <wp:extent cx="5943600" cy="2724150"/>
            <wp:effectExtent l="0" t="0" r="0" b="0"/>
            <wp:docPr id="10772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1763" name=""/>
                    <pic:cNvPicPr/>
                  </pic:nvPicPr>
                  <pic:blipFill>
                    <a:blip r:embed="rId41"/>
                    <a:stretch>
                      <a:fillRect/>
                    </a:stretch>
                  </pic:blipFill>
                  <pic:spPr>
                    <a:xfrm>
                      <a:off x="0" y="0"/>
                      <a:ext cx="5943600" cy="2724150"/>
                    </a:xfrm>
                    <a:prstGeom prst="rect">
                      <a:avLst/>
                    </a:prstGeom>
                  </pic:spPr>
                </pic:pic>
              </a:graphicData>
            </a:graphic>
          </wp:inline>
        </w:drawing>
      </w:r>
    </w:p>
    <w:p w14:paraId="7F199722" w14:textId="77777777" w:rsidR="00E77FA8" w:rsidRDefault="00000000">
      <w:pPr>
        <w:spacing w:before="40" w:after="160"/>
        <w:jc w:val="center"/>
      </w:pPr>
      <w:r>
        <w:rPr>
          <w:i/>
          <w:color w:val="555555"/>
          <w:sz w:val="21"/>
        </w:rPr>
        <w:t>Hình 6-38. TC-14 – Danh sách đơn, tab Đã hủy có đơn vừa hủy</w:t>
      </w:r>
    </w:p>
    <w:p w14:paraId="13C7EFA9" w14:textId="77777777" w:rsidR="00E77FA8" w:rsidRDefault="00000000">
      <w:pPr>
        <w:spacing w:before="80"/>
      </w:pPr>
      <w:r>
        <w:rPr>
          <w:color w:val="CCCCCC"/>
          <w:sz w:val="16"/>
        </w:rPr>
        <w:t>_______________________________________________________________________________</w:t>
      </w:r>
    </w:p>
    <w:p w14:paraId="7841E70E" w14:textId="77777777" w:rsidR="00E77FA8" w:rsidRDefault="00000000">
      <w:pPr>
        <w:spacing w:before="160" w:after="60"/>
      </w:pPr>
      <w:r>
        <w:rPr>
          <w:b/>
          <w:color w:val="2E75B6"/>
        </w:rPr>
        <w:t>C. Nhóm chức năng của Người bán (Vendor)</w:t>
      </w:r>
    </w:p>
    <w:p w14:paraId="1349FAED" w14:textId="77777777" w:rsidR="00E77FA8" w:rsidRDefault="00000000">
      <w:pPr>
        <w:spacing w:before="160" w:after="60"/>
      </w:pPr>
      <w:r>
        <w:rPr>
          <w:b/>
        </w:rPr>
        <w:t>Bảng 6-19. Test Case TC-15: Đăng ký mở gian hàng và quản lý sàn phê duyệt</w:t>
      </w:r>
    </w:p>
    <w:tbl>
      <w:tblPr>
        <w:tblW w:w="0" w:type="auto"/>
        <w:jc w:val="center"/>
        <w:tblLayout w:type="fixed"/>
        <w:tblLook w:val="04A0" w:firstRow="1" w:lastRow="0" w:firstColumn="1" w:lastColumn="0" w:noHBand="0" w:noVBand="1"/>
      </w:tblPr>
      <w:tblGrid>
        <w:gridCol w:w="4680"/>
        <w:gridCol w:w="4680"/>
      </w:tblGrid>
      <w:tr w:rsidR="00E77FA8" w14:paraId="4B40CB7B"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82C0CDF"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CF69862" w14:textId="77777777" w:rsidR="00E77FA8" w:rsidRDefault="00000000">
            <w:pPr>
              <w:spacing w:before="40" w:after="40" w:line="276" w:lineRule="auto"/>
            </w:pPr>
            <w:r>
              <w:rPr>
                <w:b/>
                <w:color w:val="FFFFFF"/>
                <w:sz w:val="21"/>
              </w:rPr>
              <w:t>Nội dung kiểm thử</w:t>
            </w:r>
          </w:p>
        </w:tc>
      </w:tr>
      <w:tr w:rsidR="00E77FA8" w14:paraId="49ECAFD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FCB0C79"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BAA28D0" w14:textId="77777777" w:rsidR="00E77FA8" w:rsidRDefault="00000000">
            <w:pPr>
              <w:spacing w:before="40" w:after="40" w:line="276" w:lineRule="auto"/>
            </w:pPr>
            <w:r>
              <w:rPr>
                <w:sz w:val="21"/>
              </w:rPr>
              <w:t>TC-15</w:t>
            </w:r>
          </w:p>
        </w:tc>
      </w:tr>
      <w:tr w:rsidR="00E77FA8" w14:paraId="518FFDC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823BEAD"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E56C352" w14:textId="77777777" w:rsidR="00E77FA8" w:rsidRDefault="00000000">
            <w:pPr>
              <w:spacing w:before="40" w:after="40" w:line="276" w:lineRule="auto"/>
            </w:pPr>
            <w:r>
              <w:rPr>
                <w:sz w:val="21"/>
              </w:rPr>
              <w:t>Đăng ký shop (</w:t>
            </w:r>
            <w:r>
              <w:rPr>
                <w:rFonts w:ascii="Consolas" w:hAnsi="Consolas"/>
                <w:color w:val="990000"/>
                <w:sz w:val="19"/>
              </w:rPr>
              <w:t>vendor/register.html</w:t>
            </w:r>
            <w:r>
              <w:rPr>
                <w:sz w:val="21"/>
              </w:rPr>
              <w:t xml:space="preserve"> – </w:t>
            </w:r>
            <w:r>
              <w:rPr>
                <w:rFonts w:ascii="Consolas" w:hAnsi="Consolas"/>
                <w:color w:val="990000"/>
                <w:sz w:val="19"/>
              </w:rPr>
              <w:t>/vendor/register</w:t>
            </w:r>
            <w:r>
              <w:rPr>
                <w:sz w:val="21"/>
              </w:rPr>
              <w:t xml:space="preserve">; </w:t>
            </w:r>
            <w:r>
              <w:rPr>
                <w:rFonts w:ascii="Consolas" w:hAnsi="Consolas"/>
                <w:color w:val="990000"/>
                <w:sz w:val="19"/>
              </w:rPr>
              <w:t>admin/shops.html</w:t>
            </w:r>
            <w:r>
              <w:rPr>
                <w:sz w:val="21"/>
              </w:rPr>
              <w:t xml:space="preserve"> – </w:t>
            </w:r>
            <w:r>
              <w:rPr>
                <w:rFonts w:ascii="Consolas" w:hAnsi="Consolas"/>
                <w:color w:val="990000"/>
                <w:sz w:val="19"/>
              </w:rPr>
              <w:t>/admin/shops</w:t>
            </w:r>
            <w:r>
              <w:rPr>
                <w:sz w:val="21"/>
              </w:rPr>
              <w:t>)</w:t>
            </w:r>
          </w:p>
        </w:tc>
      </w:tr>
      <w:tr w:rsidR="00E77FA8" w14:paraId="1303114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C077EBB"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69591B1" w14:textId="77777777" w:rsidR="00E77FA8" w:rsidRDefault="00000000">
            <w:pPr>
              <w:spacing w:before="40" w:after="40" w:line="276" w:lineRule="auto"/>
            </w:pPr>
            <w:r>
              <w:rPr>
                <w:sz w:val="21"/>
              </w:rPr>
              <w:t>Kiểm tra chu trình: nộp hồ sơ → trạng thái chờ duyệt → quản lý sàn duyệt → tài khoản được nâng thành VENDOR.</w:t>
            </w:r>
          </w:p>
        </w:tc>
      </w:tr>
      <w:tr w:rsidR="00E77FA8" w14:paraId="5191D87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7BA08A2"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6EA3220" w14:textId="77777777" w:rsidR="00E77FA8" w:rsidRDefault="00000000">
            <w:pPr>
              <w:spacing w:before="40" w:after="40" w:line="276" w:lineRule="auto"/>
            </w:pPr>
            <w:r>
              <w:rPr>
                <w:rFonts w:ascii="Consolas" w:hAnsi="Consolas"/>
                <w:color w:val="990000"/>
                <w:sz w:val="19"/>
              </w:rPr>
              <w:t>khach_test01</w:t>
            </w:r>
            <w:r>
              <w:rPr>
                <w:sz w:val="21"/>
              </w:rPr>
              <w:t xml:space="preserve"> (nộp hồ sơ); </w:t>
            </w:r>
            <w:r>
              <w:rPr>
                <w:rFonts w:ascii="Consolas" w:hAnsi="Consolas"/>
                <w:color w:val="990000"/>
                <w:sz w:val="19"/>
              </w:rPr>
              <w:t>manager</w:t>
            </w:r>
            <w:r>
              <w:rPr>
                <w:sz w:val="21"/>
              </w:rPr>
              <w:t xml:space="preserve"> (phê duyệt)</w:t>
            </w:r>
          </w:p>
        </w:tc>
      </w:tr>
      <w:tr w:rsidR="00E77FA8" w14:paraId="76F5D94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329CA62"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545EF30" w14:textId="77777777" w:rsidR="00E77FA8" w:rsidRDefault="00000000">
            <w:pPr>
              <w:spacing w:before="40" w:after="40" w:line="276" w:lineRule="auto"/>
            </w:pPr>
            <w:r>
              <w:rPr>
                <w:sz w:val="21"/>
              </w:rPr>
              <w:t xml:space="preserve">Tài khoản </w:t>
            </w:r>
            <w:r>
              <w:rPr>
                <w:rFonts w:ascii="Consolas" w:hAnsi="Consolas"/>
                <w:color w:val="990000"/>
                <w:sz w:val="19"/>
              </w:rPr>
              <w:t>khach_test01</w:t>
            </w:r>
            <w:r>
              <w:rPr>
                <w:sz w:val="21"/>
              </w:rPr>
              <w:t xml:space="preserve"> chưa có shop (mật khẩu hiện tại: </w:t>
            </w:r>
            <w:r>
              <w:rPr>
                <w:rFonts w:ascii="Consolas" w:hAnsi="Consolas"/>
                <w:color w:val="990000"/>
                <w:sz w:val="19"/>
              </w:rPr>
              <w:t>654321</w:t>
            </w:r>
            <w:r>
              <w:rPr>
                <w:sz w:val="21"/>
              </w:rPr>
              <w:t xml:space="preserve"> nếu đã làm TC-06, ngược lại </w:t>
            </w:r>
            <w:r>
              <w:rPr>
                <w:rFonts w:ascii="Consolas" w:hAnsi="Consolas"/>
                <w:color w:val="990000"/>
                <w:sz w:val="19"/>
              </w:rPr>
              <w:t>123456</w:t>
            </w:r>
            <w:r>
              <w:rPr>
                <w:sz w:val="21"/>
              </w:rPr>
              <w:t>). Chưa có shop tên "Nhà Sách Tri Thức Trẻ".</w:t>
            </w:r>
          </w:p>
        </w:tc>
      </w:tr>
      <w:tr w:rsidR="00E77FA8" w14:paraId="217F534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09C8421"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F85C706" w14:textId="77777777" w:rsidR="00E77FA8" w:rsidRDefault="00000000">
            <w:pPr>
              <w:spacing w:before="40" w:after="40" w:line="276" w:lineRule="auto"/>
            </w:pPr>
            <w:r>
              <w:rPr>
                <w:sz w:val="21"/>
              </w:rPr>
              <w:t xml:space="preserve">Tên gian hàng: </w:t>
            </w:r>
            <w:r>
              <w:rPr>
                <w:rFonts w:ascii="Consolas" w:hAnsi="Consolas"/>
                <w:color w:val="990000"/>
                <w:sz w:val="19"/>
              </w:rPr>
              <w:t>Nhà Sách Tri Thức Trẻ</w:t>
            </w:r>
          </w:p>
          <w:p w14:paraId="6A30ED45" w14:textId="77777777" w:rsidR="00E77FA8" w:rsidRDefault="00000000">
            <w:pPr>
              <w:spacing w:before="40" w:after="40" w:line="276" w:lineRule="auto"/>
            </w:pPr>
            <w:r>
              <w:rPr>
                <w:sz w:val="21"/>
              </w:rPr>
              <w:t xml:space="preserve">Mô tả: </w:t>
            </w:r>
            <w:r>
              <w:rPr>
                <w:rFonts w:ascii="Consolas" w:hAnsi="Consolas"/>
                <w:color w:val="990000"/>
                <w:sz w:val="19"/>
              </w:rPr>
              <w:t>Chuyên sách kỹ năng và công nghệ thông tin</w:t>
            </w:r>
          </w:p>
          <w:p w14:paraId="720B63D4" w14:textId="77777777" w:rsidR="00E77FA8" w:rsidRDefault="00000000">
            <w:pPr>
              <w:spacing w:before="40" w:after="40" w:line="276" w:lineRule="auto"/>
            </w:pPr>
            <w:r>
              <w:rPr>
                <w:sz w:val="21"/>
              </w:rPr>
              <w:lastRenderedPageBreak/>
              <w:t xml:space="preserve">Số điện thoại: </w:t>
            </w:r>
            <w:r>
              <w:rPr>
                <w:rFonts w:ascii="Consolas" w:hAnsi="Consolas"/>
                <w:color w:val="990000"/>
                <w:sz w:val="19"/>
              </w:rPr>
              <w:t>0909123456</w:t>
            </w:r>
          </w:p>
          <w:p w14:paraId="3A01AE35" w14:textId="77777777" w:rsidR="00E77FA8" w:rsidRDefault="00000000">
            <w:pPr>
              <w:spacing w:before="40" w:after="40" w:line="276" w:lineRule="auto"/>
            </w:pPr>
            <w:r>
              <w:rPr>
                <w:sz w:val="21"/>
              </w:rPr>
              <w:t xml:space="preserve">Email gian hàng: </w:t>
            </w:r>
            <w:r>
              <w:rPr>
                <w:rFonts w:ascii="Consolas" w:hAnsi="Consolas"/>
                <w:color w:val="990000"/>
                <w:sz w:val="19"/>
              </w:rPr>
              <w:t>trithuctre@gmail.com</w:t>
            </w:r>
          </w:p>
          <w:p w14:paraId="6D84FA32" w14:textId="77777777" w:rsidR="00E77FA8" w:rsidRDefault="00000000">
            <w:pPr>
              <w:spacing w:before="40" w:after="40" w:line="276" w:lineRule="auto"/>
            </w:pPr>
            <w:r>
              <w:rPr>
                <w:sz w:val="21"/>
              </w:rPr>
              <w:t xml:space="preserve">Địa chỉ: </w:t>
            </w:r>
            <w:r>
              <w:rPr>
                <w:rFonts w:ascii="Consolas" w:hAnsi="Consolas"/>
                <w:color w:val="990000"/>
                <w:sz w:val="19"/>
              </w:rPr>
              <w:t>123 Nguyễn Văn Cừ, Q5, TP.HCM</w:t>
            </w:r>
          </w:p>
        </w:tc>
      </w:tr>
      <w:tr w:rsidR="00E77FA8" w14:paraId="5C5A0D4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CAB12EE"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A01EE28" w14:textId="77777777" w:rsidR="00E77FA8" w:rsidRDefault="00000000">
            <w:pPr>
              <w:spacing w:before="40" w:after="40" w:line="276" w:lineRule="auto"/>
            </w:pPr>
            <w:r>
              <w:rPr>
                <w:sz w:val="21"/>
              </w:rPr>
              <w:t xml:space="preserve">1. Đăng nhập </w:t>
            </w:r>
            <w:r>
              <w:rPr>
                <w:rFonts w:ascii="Consolas" w:hAnsi="Consolas"/>
                <w:color w:val="990000"/>
                <w:sz w:val="19"/>
              </w:rPr>
              <w:t>khach_test01</w:t>
            </w:r>
            <w:r>
              <w:rPr>
                <w:sz w:val="21"/>
              </w:rPr>
              <w:t xml:space="preserve">, mở </w:t>
            </w:r>
            <w:r>
              <w:rPr>
                <w:rFonts w:ascii="Consolas" w:hAnsi="Consolas"/>
                <w:color w:val="990000"/>
                <w:sz w:val="19"/>
              </w:rPr>
              <w:t>/vendor/register</w:t>
            </w:r>
            <w:r>
              <w:rPr>
                <w:sz w:val="21"/>
              </w:rPr>
              <w:t>, điền form, bấm "Gửi Hồ Sơ Đăng Ký Gian Hàng".</w:t>
            </w:r>
          </w:p>
          <w:p w14:paraId="771A491F" w14:textId="77777777" w:rsidR="00E77FA8" w:rsidRDefault="00000000">
            <w:pPr>
              <w:spacing w:before="40" w:after="40" w:line="276" w:lineRule="auto"/>
            </w:pPr>
            <w:r>
              <w:rPr>
                <w:sz w:val="21"/>
              </w:rPr>
              <w:t>2. Quan sát trang "Hồ Sơ Đang Chờ Phê Duyệt".</w:t>
            </w:r>
          </w:p>
          <w:p w14:paraId="46742D3C" w14:textId="77777777" w:rsidR="00E77FA8" w:rsidRDefault="00000000">
            <w:pPr>
              <w:spacing w:before="40" w:after="40" w:line="276" w:lineRule="auto"/>
            </w:pPr>
            <w:r>
              <w:rPr>
                <w:sz w:val="21"/>
              </w:rPr>
              <w:t xml:space="preserve">3. Đăng nhập </w:t>
            </w:r>
            <w:r>
              <w:rPr>
                <w:rFonts w:ascii="Consolas" w:hAnsi="Consolas"/>
                <w:color w:val="990000"/>
                <w:sz w:val="19"/>
              </w:rPr>
              <w:t>manager</w:t>
            </w:r>
            <w:r>
              <w:rPr>
                <w:sz w:val="21"/>
              </w:rPr>
              <w:t xml:space="preserve">, mở </w:t>
            </w:r>
            <w:r>
              <w:rPr>
                <w:rFonts w:ascii="Consolas" w:hAnsi="Consolas"/>
                <w:color w:val="990000"/>
                <w:sz w:val="19"/>
              </w:rPr>
              <w:t>/admin/shops</w:t>
            </w:r>
            <w:r>
              <w:rPr>
                <w:sz w:val="21"/>
              </w:rPr>
              <w:t>, tìm shop mới (trạng thái Chờ duyệt) và bấm "Duyệt".</w:t>
            </w:r>
          </w:p>
          <w:p w14:paraId="71F8441D" w14:textId="77777777" w:rsidR="00E77FA8" w:rsidRDefault="00000000">
            <w:pPr>
              <w:spacing w:before="40" w:after="40" w:line="276" w:lineRule="auto"/>
            </w:pPr>
            <w:r>
              <w:rPr>
                <w:sz w:val="21"/>
              </w:rPr>
              <w:t xml:space="preserve">4. Đăng xuất, đăng nhập lại </w:t>
            </w:r>
            <w:r>
              <w:rPr>
                <w:rFonts w:ascii="Consolas" w:hAnsi="Consolas"/>
                <w:color w:val="990000"/>
                <w:sz w:val="19"/>
              </w:rPr>
              <w:t>khach_test01</w:t>
            </w:r>
            <w:r>
              <w:rPr>
                <w:sz w:val="21"/>
              </w:rPr>
              <w:t>.</w:t>
            </w:r>
          </w:p>
        </w:tc>
      </w:tr>
      <w:tr w:rsidR="00E77FA8" w14:paraId="2B980F1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5BB9F95"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9E5BB3F" w14:textId="77777777" w:rsidR="00E77FA8" w:rsidRDefault="00000000">
            <w:pPr>
              <w:spacing w:before="40" w:after="40" w:line="276" w:lineRule="auto"/>
            </w:pPr>
            <w:r>
              <w:rPr>
                <w:sz w:val="21"/>
              </w:rPr>
              <w:t xml:space="preserve">Chuyển </w:t>
            </w:r>
            <w:r>
              <w:rPr>
                <w:rFonts w:ascii="Consolas" w:hAnsi="Consolas"/>
                <w:color w:val="990000"/>
                <w:sz w:val="19"/>
              </w:rPr>
              <w:t>/vendor/pending</w:t>
            </w:r>
            <w:r>
              <w:rPr>
                <w:sz w:val="21"/>
              </w:rPr>
              <w:t xml:space="preserve">, thông báo "Đăng ký mở gian hàng thành công! Hồ sơ của bạn đã được gửi và đang chờ Ban Quản Trị phê duyệt."; shop có </w:t>
            </w:r>
            <w:r>
              <w:rPr>
                <w:rFonts w:ascii="Consolas" w:hAnsi="Consolas"/>
                <w:color w:val="990000"/>
                <w:sz w:val="19"/>
              </w:rPr>
              <w:t>trang_thai = 'ChoDuyet'</w:t>
            </w:r>
            <w:r>
              <w:rPr>
                <w:sz w:val="21"/>
              </w:rPr>
              <w:t xml:space="preserve">, </w:t>
            </w:r>
            <w:r>
              <w:rPr>
                <w:rFonts w:ascii="Consolas" w:hAnsi="Consolas"/>
                <w:color w:val="990000"/>
                <w:sz w:val="19"/>
              </w:rPr>
              <w:t>chiet_khau_phan_tram = 5.00</w:t>
            </w:r>
            <w:r>
              <w:rPr>
                <w:sz w:val="21"/>
              </w:rPr>
              <w:t>.</w:t>
            </w:r>
          </w:p>
          <w:p w14:paraId="4D4D287E" w14:textId="77777777" w:rsidR="00E77FA8" w:rsidRDefault="00000000">
            <w:pPr>
              <w:spacing w:before="40" w:after="40" w:line="276" w:lineRule="auto"/>
            </w:pPr>
            <w:r>
              <w:rPr>
                <w:sz w:val="21"/>
              </w:rPr>
              <w:t xml:space="preserve">Sau khi duyệt: "Đã duyệt và kích hoạt gian hàng #{id}"; shop </w:t>
            </w:r>
            <w:r>
              <w:rPr>
                <w:rFonts w:ascii="Consolas" w:hAnsi="Consolas"/>
                <w:color w:val="990000"/>
                <w:sz w:val="19"/>
              </w:rPr>
              <w:t>trang_thai = 'HoatDong'</w:t>
            </w:r>
            <w:r>
              <w:rPr>
                <w:sz w:val="21"/>
              </w:rPr>
              <w:t xml:space="preserve">; </w:t>
            </w:r>
            <w:r>
              <w:rPr>
                <w:rFonts w:ascii="Consolas" w:hAnsi="Consolas"/>
                <w:color w:val="990000"/>
                <w:sz w:val="19"/>
              </w:rPr>
              <w:t>tai_khoan.vai_tro</w:t>
            </w:r>
            <w:r>
              <w:rPr>
                <w:sz w:val="21"/>
              </w:rPr>
              <w:t xml:space="preserve"> của </w:t>
            </w:r>
            <w:r>
              <w:rPr>
                <w:rFonts w:ascii="Consolas" w:hAnsi="Consolas"/>
                <w:color w:val="990000"/>
                <w:sz w:val="19"/>
              </w:rPr>
              <w:t>khach_test01 = 'VENDOR'</w:t>
            </w:r>
            <w:r>
              <w:rPr>
                <w:sz w:val="21"/>
              </w:rPr>
              <w:t>.</w:t>
            </w:r>
          </w:p>
          <w:p w14:paraId="241743FD" w14:textId="77777777" w:rsidR="00E77FA8" w:rsidRDefault="00000000">
            <w:pPr>
              <w:spacing w:before="40" w:after="40" w:line="276" w:lineRule="auto"/>
            </w:pPr>
            <w:r>
              <w:rPr>
                <w:sz w:val="21"/>
              </w:rPr>
              <w:t xml:space="preserve">Đăng nhập lại </w:t>
            </w:r>
            <w:r>
              <w:rPr>
                <w:rFonts w:ascii="Consolas" w:hAnsi="Consolas"/>
                <w:color w:val="990000"/>
                <w:sz w:val="19"/>
              </w:rPr>
              <w:t>khach_test01</w:t>
            </w:r>
            <w:r>
              <w:rPr>
                <w:sz w:val="21"/>
              </w:rPr>
              <w:t xml:space="preserve"> được chuyển thẳng tới </w:t>
            </w:r>
            <w:r>
              <w:rPr>
                <w:rFonts w:ascii="Consolas" w:hAnsi="Consolas"/>
                <w:color w:val="990000"/>
                <w:sz w:val="19"/>
              </w:rPr>
              <w:t>/vendor/dashboard</w:t>
            </w:r>
            <w:r>
              <w:rPr>
                <w:sz w:val="21"/>
              </w:rPr>
              <w:t>.</w:t>
            </w:r>
          </w:p>
        </w:tc>
      </w:tr>
      <w:tr w:rsidR="00E77FA8" w14:paraId="0ECAE1B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3869D9A"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E58C6AE" w14:textId="77777777" w:rsidR="00E77FA8" w:rsidRDefault="00000000">
            <w:pPr>
              <w:spacing w:before="40" w:after="40" w:line="276" w:lineRule="auto"/>
            </w:pPr>
            <w:r>
              <w:rPr>
                <w:sz w:val="21"/>
              </w:rPr>
              <w:t>Hồ sơ được tạo ở trạng thái chờ duyệt; sau khi duyệt, tài khoản trở thành VENDOR và vào được Kênh người bán.</w:t>
            </w:r>
          </w:p>
        </w:tc>
      </w:tr>
      <w:tr w:rsidR="00E77FA8" w14:paraId="68848CE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84227E3"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D00F35A" w14:textId="77777777" w:rsidR="00E77FA8" w:rsidRDefault="00000000">
            <w:pPr>
              <w:spacing w:before="40" w:after="40" w:line="276" w:lineRule="auto"/>
            </w:pPr>
            <w:r>
              <w:rPr>
                <w:sz w:val="21"/>
              </w:rPr>
              <w:t>Hình 6-39, Hình 6-40, Hình 6-41, Hình 6-42</w:t>
            </w:r>
          </w:p>
        </w:tc>
      </w:tr>
      <w:tr w:rsidR="00E77FA8" w14:paraId="6394CA4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01E3F27"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3698EB6" w14:textId="77777777" w:rsidR="00E77FA8" w:rsidRDefault="00000000">
            <w:pPr>
              <w:spacing w:before="40" w:after="40" w:line="276" w:lineRule="auto"/>
            </w:pPr>
            <w:r>
              <w:rPr>
                <w:b/>
                <w:sz w:val="21"/>
              </w:rPr>
              <w:t>ĐẠT (PASS)</w:t>
            </w:r>
          </w:p>
        </w:tc>
      </w:tr>
    </w:tbl>
    <w:p w14:paraId="5E2046A0" w14:textId="77777777" w:rsidR="00E77FA8" w:rsidRDefault="00E77FA8"/>
    <w:p w14:paraId="4339AA0F" w14:textId="14BB5F6D" w:rsidR="00E77FA8" w:rsidRDefault="00344618">
      <w:r w:rsidRPr="00344618">
        <w:lastRenderedPageBreak/>
        <w:drawing>
          <wp:inline distT="0" distB="0" distL="0" distR="0" wp14:anchorId="7348A52C" wp14:editId="276B7488">
            <wp:extent cx="5943600" cy="2499360"/>
            <wp:effectExtent l="0" t="0" r="0" b="0"/>
            <wp:docPr id="56623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4851" name=""/>
                    <pic:cNvPicPr/>
                  </pic:nvPicPr>
                  <pic:blipFill>
                    <a:blip r:embed="rId42"/>
                    <a:stretch>
                      <a:fillRect/>
                    </a:stretch>
                  </pic:blipFill>
                  <pic:spPr>
                    <a:xfrm>
                      <a:off x="0" y="0"/>
                      <a:ext cx="5943600" cy="2499360"/>
                    </a:xfrm>
                    <a:prstGeom prst="rect">
                      <a:avLst/>
                    </a:prstGeom>
                  </pic:spPr>
                </pic:pic>
              </a:graphicData>
            </a:graphic>
          </wp:inline>
        </w:drawing>
      </w:r>
    </w:p>
    <w:p w14:paraId="163DCD6E" w14:textId="77777777" w:rsidR="00E77FA8" w:rsidRDefault="00000000">
      <w:pPr>
        <w:spacing w:before="40" w:after="160"/>
        <w:jc w:val="center"/>
      </w:pPr>
      <w:r>
        <w:rPr>
          <w:i/>
          <w:color w:val="555555"/>
          <w:sz w:val="21"/>
        </w:rPr>
        <w:t>Hình 6-39. TC-15 – Form đăng ký gian hàng đã điền đủ thông tin</w:t>
      </w:r>
    </w:p>
    <w:p w14:paraId="3F7CDFA9" w14:textId="6956A3FA" w:rsidR="00E77FA8" w:rsidRDefault="00344618">
      <w:r w:rsidRPr="00344618">
        <w:drawing>
          <wp:inline distT="0" distB="0" distL="0" distR="0" wp14:anchorId="3BDD9526" wp14:editId="7ED7B39E">
            <wp:extent cx="5943600" cy="2727325"/>
            <wp:effectExtent l="0" t="0" r="0" b="0"/>
            <wp:docPr id="6220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5227" name=""/>
                    <pic:cNvPicPr/>
                  </pic:nvPicPr>
                  <pic:blipFill>
                    <a:blip r:embed="rId43"/>
                    <a:stretch>
                      <a:fillRect/>
                    </a:stretch>
                  </pic:blipFill>
                  <pic:spPr>
                    <a:xfrm>
                      <a:off x="0" y="0"/>
                      <a:ext cx="5943600" cy="2727325"/>
                    </a:xfrm>
                    <a:prstGeom prst="rect">
                      <a:avLst/>
                    </a:prstGeom>
                  </pic:spPr>
                </pic:pic>
              </a:graphicData>
            </a:graphic>
          </wp:inline>
        </w:drawing>
      </w:r>
    </w:p>
    <w:p w14:paraId="349D3135" w14:textId="77777777" w:rsidR="00E77FA8" w:rsidRDefault="00000000">
      <w:pPr>
        <w:spacing w:before="40" w:after="160"/>
        <w:jc w:val="center"/>
      </w:pPr>
      <w:r>
        <w:rPr>
          <w:i/>
          <w:color w:val="555555"/>
          <w:sz w:val="21"/>
        </w:rPr>
        <w:t>Hình 6-40. TC-15 – Trang Hồ Sơ Đang Chờ Phê Duyệt</w:t>
      </w:r>
    </w:p>
    <w:p w14:paraId="65CB8E11" w14:textId="23DC5D57" w:rsidR="00E77FA8" w:rsidRDefault="00803BE9">
      <w:r w:rsidRPr="00803BE9">
        <w:lastRenderedPageBreak/>
        <w:drawing>
          <wp:inline distT="0" distB="0" distL="0" distR="0" wp14:anchorId="57F59DC2" wp14:editId="6FA118F4">
            <wp:extent cx="5943600" cy="2743835"/>
            <wp:effectExtent l="0" t="0" r="0" b="0"/>
            <wp:docPr id="18197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9868" name=""/>
                    <pic:cNvPicPr/>
                  </pic:nvPicPr>
                  <pic:blipFill>
                    <a:blip r:embed="rId44"/>
                    <a:stretch>
                      <a:fillRect/>
                    </a:stretch>
                  </pic:blipFill>
                  <pic:spPr>
                    <a:xfrm>
                      <a:off x="0" y="0"/>
                      <a:ext cx="5943600" cy="2743835"/>
                    </a:xfrm>
                    <a:prstGeom prst="rect">
                      <a:avLst/>
                    </a:prstGeom>
                  </pic:spPr>
                </pic:pic>
              </a:graphicData>
            </a:graphic>
          </wp:inline>
        </w:drawing>
      </w:r>
    </w:p>
    <w:p w14:paraId="4D1620BB" w14:textId="77777777" w:rsidR="00E77FA8" w:rsidRDefault="00000000">
      <w:pPr>
        <w:spacing w:before="40" w:after="160"/>
        <w:jc w:val="center"/>
      </w:pPr>
      <w:r>
        <w:rPr>
          <w:i/>
          <w:color w:val="555555"/>
          <w:sz w:val="21"/>
        </w:rPr>
        <w:t>Hình 6-41. TC-15 – Dòng shop "Nhà Sách Tri Thức Trẻ" trạng thái Chờ duyệt và nút Duyệt</w:t>
      </w:r>
    </w:p>
    <w:p w14:paraId="787C7163" w14:textId="09FF6283" w:rsidR="00E77FA8" w:rsidRDefault="00803BE9">
      <w:r w:rsidRPr="00803BE9">
        <w:drawing>
          <wp:inline distT="0" distB="0" distL="0" distR="0" wp14:anchorId="2572ED6B" wp14:editId="061803CE">
            <wp:extent cx="5943600" cy="2771140"/>
            <wp:effectExtent l="0" t="0" r="0" b="0"/>
            <wp:docPr id="104342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0229" name=""/>
                    <pic:cNvPicPr/>
                  </pic:nvPicPr>
                  <pic:blipFill>
                    <a:blip r:embed="rId45"/>
                    <a:stretch>
                      <a:fillRect/>
                    </a:stretch>
                  </pic:blipFill>
                  <pic:spPr>
                    <a:xfrm>
                      <a:off x="0" y="0"/>
                      <a:ext cx="5943600" cy="2771140"/>
                    </a:xfrm>
                    <a:prstGeom prst="rect">
                      <a:avLst/>
                    </a:prstGeom>
                  </pic:spPr>
                </pic:pic>
              </a:graphicData>
            </a:graphic>
          </wp:inline>
        </w:drawing>
      </w:r>
    </w:p>
    <w:p w14:paraId="5916E005" w14:textId="77777777" w:rsidR="00E77FA8" w:rsidRDefault="00000000">
      <w:pPr>
        <w:spacing w:before="40" w:after="160"/>
        <w:jc w:val="center"/>
      </w:pPr>
      <w:r>
        <w:rPr>
          <w:i/>
          <w:color w:val="555555"/>
          <w:sz w:val="21"/>
        </w:rPr>
        <w:t>Hình 6-42. TC-15 – Kênh người bán sau khi được duyệt</w:t>
      </w:r>
    </w:p>
    <w:p w14:paraId="5D9CFFCC" w14:textId="77777777" w:rsidR="00E77FA8" w:rsidRDefault="00000000">
      <w:pPr>
        <w:spacing w:before="80"/>
      </w:pPr>
      <w:r>
        <w:rPr>
          <w:color w:val="CCCCCC"/>
          <w:sz w:val="16"/>
        </w:rPr>
        <w:t>_______________________________________________________________________________</w:t>
      </w:r>
    </w:p>
    <w:p w14:paraId="6B0E2919" w14:textId="77777777" w:rsidR="00E77FA8" w:rsidRDefault="00000000">
      <w:pPr>
        <w:spacing w:before="160" w:after="60"/>
      </w:pPr>
      <w:r>
        <w:rPr>
          <w:b/>
        </w:rPr>
        <w:t>Bảng 6-20. Test Case TC-16: Vendor đăng bán sách (upload ảnh Cloudinary) và Admin duyệt sản phẩm</w:t>
      </w:r>
    </w:p>
    <w:tbl>
      <w:tblPr>
        <w:tblW w:w="0" w:type="auto"/>
        <w:jc w:val="center"/>
        <w:tblLayout w:type="fixed"/>
        <w:tblLook w:val="04A0" w:firstRow="1" w:lastRow="0" w:firstColumn="1" w:lastColumn="0" w:noHBand="0" w:noVBand="1"/>
      </w:tblPr>
      <w:tblGrid>
        <w:gridCol w:w="4680"/>
        <w:gridCol w:w="4680"/>
      </w:tblGrid>
      <w:tr w:rsidR="00E77FA8" w14:paraId="1E7694FC"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94B84D1"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1330C96" w14:textId="77777777" w:rsidR="00E77FA8" w:rsidRDefault="00000000">
            <w:pPr>
              <w:spacing w:before="40" w:after="40" w:line="276" w:lineRule="auto"/>
            </w:pPr>
            <w:r>
              <w:rPr>
                <w:b/>
                <w:color w:val="FFFFFF"/>
                <w:sz w:val="21"/>
              </w:rPr>
              <w:t>Nội dung kiểm thử</w:t>
            </w:r>
          </w:p>
        </w:tc>
      </w:tr>
      <w:tr w:rsidR="00E77FA8" w14:paraId="483AF75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63E4DC1"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F39D205" w14:textId="77777777" w:rsidR="00E77FA8" w:rsidRDefault="00000000">
            <w:pPr>
              <w:spacing w:before="40" w:after="40" w:line="276" w:lineRule="auto"/>
            </w:pPr>
            <w:r>
              <w:rPr>
                <w:sz w:val="21"/>
              </w:rPr>
              <w:t>TC-16</w:t>
            </w:r>
          </w:p>
        </w:tc>
      </w:tr>
      <w:tr w:rsidR="00E77FA8" w14:paraId="280D533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93073B1"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2D31D06" w14:textId="77777777" w:rsidR="00E77FA8" w:rsidRDefault="00000000">
            <w:pPr>
              <w:spacing w:before="40" w:after="40" w:line="276" w:lineRule="auto"/>
            </w:pPr>
            <w:r>
              <w:rPr>
                <w:sz w:val="21"/>
              </w:rPr>
              <w:t>Đăng bán sách (</w:t>
            </w:r>
            <w:r>
              <w:rPr>
                <w:rFonts w:ascii="Consolas" w:hAnsi="Consolas"/>
                <w:color w:val="990000"/>
                <w:sz w:val="19"/>
              </w:rPr>
              <w:t>vendor/product_form.html</w:t>
            </w:r>
            <w:r>
              <w:rPr>
                <w:sz w:val="21"/>
              </w:rPr>
              <w:t xml:space="preserve"> – </w:t>
            </w:r>
            <w:r>
              <w:rPr>
                <w:rFonts w:ascii="Consolas" w:hAnsi="Consolas"/>
                <w:color w:val="990000"/>
                <w:sz w:val="19"/>
              </w:rPr>
              <w:lastRenderedPageBreak/>
              <w:t>/vendor/products/add</w:t>
            </w:r>
            <w:r>
              <w:rPr>
                <w:sz w:val="21"/>
              </w:rPr>
              <w:t xml:space="preserve">; </w:t>
            </w:r>
            <w:r>
              <w:rPr>
                <w:rFonts w:ascii="Consolas" w:hAnsi="Consolas"/>
                <w:color w:val="990000"/>
                <w:sz w:val="19"/>
              </w:rPr>
              <w:t>admin/shop_products.html</w:t>
            </w:r>
            <w:r>
              <w:rPr>
                <w:sz w:val="21"/>
              </w:rPr>
              <w:t>)</w:t>
            </w:r>
          </w:p>
        </w:tc>
      </w:tr>
      <w:tr w:rsidR="00E77FA8" w14:paraId="196B962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3E04FA" w14:textId="77777777" w:rsidR="00E77FA8" w:rsidRDefault="00000000">
            <w:pPr>
              <w:spacing w:before="40" w:after="40" w:line="276" w:lineRule="auto"/>
            </w:pPr>
            <w:r>
              <w:rPr>
                <w:b/>
                <w:sz w:val="21"/>
              </w:rPr>
              <w:lastRenderedPageBreak/>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051B3CD" w14:textId="77777777" w:rsidR="00E77FA8" w:rsidRDefault="00000000">
            <w:pPr>
              <w:spacing w:before="40" w:after="40" w:line="276" w:lineRule="auto"/>
            </w:pPr>
            <w:r>
              <w:rPr>
                <w:sz w:val="21"/>
              </w:rPr>
              <w:t>Kiểm tra upload ảnh bìa lên Cloudinary, lưu URL HTTPS, sách mới ở trạng thái chờ duyệt và chỉ hiển thị cho khách sau khi quản lý sàn duyệt.</w:t>
            </w:r>
          </w:p>
        </w:tc>
      </w:tr>
      <w:tr w:rsidR="00E77FA8" w14:paraId="777891A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F6CA92A"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6A29D48" w14:textId="77777777" w:rsidR="00E77FA8" w:rsidRDefault="00000000">
            <w:pPr>
              <w:spacing w:before="40" w:after="40" w:line="276" w:lineRule="auto"/>
            </w:pPr>
            <w:r>
              <w:rPr>
                <w:rFonts w:ascii="Consolas" w:hAnsi="Consolas"/>
                <w:color w:val="990000"/>
                <w:sz w:val="19"/>
              </w:rPr>
              <w:t>vendor_demo</w:t>
            </w:r>
            <w:r>
              <w:rPr>
                <w:sz w:val="21"/>
              </w:rPr>
              <w:t xml:space="preserve"> (đăng bán); </w:t>
            </w:r>
            <w:r>
              <w:rPr>
                <w:rFonts w:ascii="Consolas" w:hAnsi="Consolas"/>
                <w:color w:val="990000"/>
                <w:sz w:val="19"/>
              </w:rPr>
              <w:t>manager</w:t>
            </w:r>
            <w:r>
              <w:rPr>
                <w:sz w:val="21"/>
              </w:rPr>
              <w:t xml:space="preserve"> (duyệt); khách vãng lai (kiểm tra hiển thị)</w:t>
            </w:r>
          </w:p>
        </w:tc>
      </w:tr>
      <w:tr w:rsidR="00E77FA8" w14:paraId="49115A7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7785383"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E28AA13" w14:textId="77777777" w:rsidR="00E77FA8" w:rsidRDefault="00000000">
            <w:pPr>
              <w:spacing w:before="40" w:after="40" w:line="276" w:lineRule="auto"/>
            </w:pPr>
            <w:r>
              <w:rPr>
                <w:sz w:val="21"/>
              </w:rPr>
              <w:t xml:space="preserve">Cloudinary đã cấu hình trong </w:t>
            </w:r>
            <w:r>
              <w:rPr>
                <w:rFonts w:ascii="Consolas" w:hAnsi="Consolas"/>
                <w:color w:val="990000"/>
                <w:sz w:val="19"/>
              </w:rPr>
              <w:t>.env</w:t>
            </w:r>
            <w:r>
              <w:rPr>
                <w:sz w:val="21"/>
              </w:rPr>
              <w:t xml:space="preserve">. Chuẩn bị tệp </w:t>
            </w:r>
            <w:r>
              <w:rPr>
                <w:rFonts w:ascii="Consolas" w:hAnsi="Consolas"/>
                <w:color w:val="990000"/>
                <w:sz w:val="19"/>
              </w:rPr>
              <w:t>bia_sach_java.jpg</w:t>
            </w:r>
            <w:r>
              <w:rPr>
                <w:sz w:val="21"/>
              </w:rPr>
              <w:t xml:space="preserve"> (khoảng 1.2MB, định dạng JPG).</w:t>
            </w:r>
          </w:p>
        </w:tc>
      </w:tr>
      <w:tr w:rsidR="00E77FA8" w14:paraId="2159C34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9C77C17"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4F04C6F" w14:textId="77777777" w:rsidR="00E77FA8" w:rsidRDefault="00000000">
            <w:pPr>
              <w:spacing w:before="40" w:after="40" w:line="276" w:lineRule="auto"/>
            </w:pPr>
            <w:r>
              <w:rPr>
                <w:sz w:val="21"/>
              </w:rPr>
              <w:t xml:space="preserve">Tên sách: </w:t>
            </w:r>
            <w:r>
              <w:rPr>
                <w:rFonts w:ascii="Consolas" w:hAnsi="Consolas"/>
                <w:color w:val="990000"/>
                <w:sz w:val="19"/>
              </w:rPr>
              <w:t>Lập Trình Java Nâng Cao</w:t>
            </w:r>
          </w:p>
          <w:p w14:paraId="01B0FC25" w14:textId="77777777" w:rsidR="00E77FA8" w:rsidRDefault="00000000">
            <w:pPr>
              <w:spacing w:before="40" w:after="40" w:line="276" w:lineRule="auto"/>
            </w:pPr>
            <w:r>
              <w:rPr>
                <w:sz w:val="21"/>
              </w:rPr>
              <w:t>ISBN: để trống (hệ thống tự sinh)</w:t>
            </w:r>
          </w:p>
          <w:p w14:paraId="7DC5C54B" w14:textId="77777777" w:rsidR="00E77FA8" w:rsidRDefault="00000000">
            <w:pPr>
              <w:spacing w:before="40" w:after="40" w:line="276" w:lineRule="auto"/>
            </w:pPr>
            <w:r>
              <w:rPr>
                <w:sz w:val="21"/>
              </w:rPr>
              <w:t xml:space="preserve">Tác giả: </w:t>
            </w:r>
            <w:r>
              <w:rPr>
                <w:rFonts w:ascii="Consolas" w:hAnsi="Consolas"/>
                <w:color w:val="990000"/>
                <w:sz w:val="19"/>
              </w:rPr>
              <w:t>Nguyễn Văn A</w:t>
            </w:r>
            <w:r>
              <w:rPr>
                <w:sz w:val="21"/>
              </w:rPr>
              <w:t xml:space="preserve">; Nhà xuất bản: </w:t>
            </w:r>
            <w:r>
              <w:rPr>
                <w:rFonts w:ascii="Consolas" w:hAnsi="Consolas"/>
                <w:color w:val="990000"/>
                <w:sz w:val="19"/>
              </w:rPr>
              <w:t>NXB Thanh Niên</w:t>
            </w:r>
          </w:p>
          <w:p w14:paraId="272ED4BF" w14:textId="77777777" w:rsidR="00E77FA8" w:rsidRDefault="00000000">
            <w:pPr>
              <w:spacing w:before="40" w:after="40" w:line="276" w:lineRule="auto"/>
            </w:pPr>
            <w:r>
              <w:rPr>
                <w:sz w:val="21"/>
              </w:rPr>
              <w:t xml:space="preserve">Giá bán: </w:t>
            </w:r>
            <w:r>
              <w:rPr>
                <w:rFonts w:ascii="Consolas" w:hAnsi="Consolas"/>
                <w:color w:val="990000"/>
                <w:sz w:val="19"/>
              </w:rPr>
              <w:t>120000</w:t>
            </w:r>
            <w:r>
              <w:rPr>
                <w:sz w:val="21"/>
              </w:rPr>
              <w:t xml:space="preserve">; Danh mục: </w:t>
            </w:r>
            <w:r>
              <w:rPr>
                <w:rFonts w:ascii="Consolas" w:hAnsi="Consolas"/>
                <w:color w:val="990000"/>
                <w:sz w:val="19"/>
              </w:rPr>
              <w:t>Khoa Học &amp; Lịch Sử</w:t>
            </w:r>
          </w:p>
          <w:p w14:paraId="4AA46F97" w14:textId="77777777" w:rsidR="00E77FA8" w:rsidRDefault="00000000">
            <w:pPr>
              <w:spacing w:before="40" w:after="40" w:line="276" w:lineRule="auto"/>
            </w:pPr>
            <w:r>
              <w:rPr>
                <w:sz w:val="21"/>
              </w:rPr>
              <w:t xml:space="preserve">Ảnh bìa: </w:t>
            </w:r>
            <w:r>
              <w:rPr>
                <w:rFonts w:ascii="Consolas" w:hAnsi="Consolas"/>
                <w:color w:val="990000"/>
                <w:sz w:val="19"/>
              </w:rPr>
              <w:t>bia_sach_java.jpg</w:t>
            </w:r>
            <w:r>
              <w:rPr>
                <w:sz w:val="21"/>
              </w:rPr>
              <w:t xml:space="preserve">; Trạng thái: </w:t>
            </w:r>
            <w:r>
              <w:rPr>
                <w:rFonts w:ascii="Consolas" w:hAnsi="Consolas"/>
                <w:color w:val="990000"/>
                <w:sz w:val="19"/>
              </w:rPr>
              <w:t>Đang mở bán</w:t>
            </w:r>
          </w:p>
        </w:tc>
      </w:tr>
      <w:tr w:rsidR="00E77FA8" w14:paraId="664516B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BA56951"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3C5F8D4" w14:textId="77777777" w:rsidR="00E77FA8" w:rsidRDefault="00000000">
            <w:pPr>
              <w:spacing w:before="40" w:after="40" w:line="276" w:lineRule="auto"/>
            </w:pPr>
            <w:r>
              <w:rPr>
                <w:sz w:val="21"/>
              </w:rPr>
              <w:t xml:space="preserve">1. Đăng nhập </w:t>
            </w:r>
            <w:r>
              <w:rPr>
                <w:rFonts w:ascii="Consolas" w:hAnsi="Consolas"/>
                <w:color w:val="990000"/>
                <w:sz w:val="19"/>
              </w:rPr>
              <w:t>vendor_demo</w:t>
            </w:r>
            <w:r>
              <w:rPr>
                <w:sz w:val="21"/>
              </w:rPr>
              <w:t xml:space="preserve">, mở </w:t>
            </w:r>
            <w:r>
              <w:rPr>
                <w:rFonts w:ascii="Consolas" w:hAnsi="Consolas"/>
                <w:color w:val="990000"/>
                <w:sz w:val="19"/>
              </w:rPr>
              <w:t>/vendor/products/add</w:t>
            </w:r>
            <w:r>
              <w:rPr>
                <w:sz w:val="21"/>
              </w:rPr>
              <w:t>, điền form, chọn tệp ảnh.</w:t>
            </w:r>
          </w:p>
          <w:p w14:paraId="3CE7C3E5" w14:textId="77777777" w:rsidR="00E77FA8" w:rsidRDefault="00000000">
            <w:pPr>
              <w:spacing w:before="40" w:after="40" w:line="276" w:lineRule="auto"/>
            </w:pPr>
            <w:r>
              <w:rPr>
                <w:sz w:val="21"/>
              </w:rPr>
              <w:t>2. Bấm "Lưu Cuốn Sách Này".</w:t>
            </w:r>
          </w:p>
          <w:p w14:paraId="2252EABB" w14:textId="77777777" w:rsidR="00E77FA8" w:rsidRDefault="00000000">
            <w:pPr>
              <w:spacing w:before="40" w:after="40" w:line="276" w:lineRule="auto"/>
            </w:pPr>
            <w:r>
              <w:rPr>
                <w:sz w:val="21"/>
              </w:rPr>
              <w:t xml:space="preserve">3. Khách vãng lai tìm "Java Nâng Cao" tại </w:t>
            </w:r>
            <w:r>
              <w:rPr>
                <w:rFonts w:ascii="Consolas" w:hAnsi="Consolas"/>
                <w:color w:val="990000"/>
                <w:sz w:val="19"/>
              </w:rPr>
              <w:t>/san-pham</w:t>
            </w:r>
            <w:r>
              <w:rPr>
                <w:sz w:val="21"/>
              </w:rPr>
              <w:t>.</w:t>
            </w:r>
          </w:p>
          <w:p w14:paraId="6203C6CC" w14:textId="77777777" w:rsidR="00E77FA8" w:rsidRDefault="00000000">
            <w:pPr>
              <w:spacing w:before="40" w:after="40" w:line="276" w:lineRule="auto"/>
            </w:pPr>
            <w:r>
              <w:rPr>
                <w:sz w:val="21"/>
              </w:rPr>
              <w:t xml:space="preserve">4. Đăng nhập </w:t>
            </w:r>
            <w:r>
              <w:rPr>
                <w:rFonts w:ascii="Consolas" w:hAnsi="Consolas"/>
                <w:color w:val="990000"/>
                <w:sz w:val="19"/>
              </w:rPr>
              <w:t>manager</w:t>
            </w:r>
            <w:r>
              <w:rPr>
                <w:sz w:val="21"/>
              </w:rPr>
              <w:t xml:space="preserve">, mở </w:t>
            </w:r>
            <w:r>
              <w:rPr>
                <w:rFonts w:ascii="Consolas" w:hAnsi="Consolas"/>
                <w:color w:val="990000"/>
                <w:sz w:val="19"/>
              </w:rPr>
              <w:t>/admin/shops/2/products</w:t>
            </w:r>
            <w:r>
              <w:rPr>
                <w:sz w:val="21"/>
              </w:rPr>
              <w:t>, tab "Chờ kiểm duyệt", bấm "Duyệt SP".</w:t>
            </w:r>
          </w:p>
          <w:p w14:paraId="45EE6929" w14:textId="77777777" w:rsidR="00E77FA8" w:rsidRDefault="00000000">
            <w:pPr>
              <w:spacing w:before="40" w:after="40" w:line="276" w:lineRule="auto"/>
            </w:pPr>
            <w:r>
              <w:rPr>
                <w:sz w:val="21"/>
              </w:rPr>
              <w:t>5. Khách tìm lại sách.</w:t>
            </w:r>
          </w:p>
        </w:tc>
      </w:tr>
      <w:tr w:rsidR="00E77FA8" w14:paraId="0E2DAAB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3848B7A"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EE76E83" w14:textId="77777777" w:rsidR="00E77FA8" w:rsidRDefault="00000000">
            <w:pPr>
              <w:spacing w:before="40" w:after="40" w:line="276" w:lineRule="auto"/>
            </w:pPr>
            <w:r>
              <w:rPr>
                <w:sz w:val="21"/>
              </w:rPr>
              <w:t xml:space="preserve">Hiển thị "Lưu sản phẩm thành công!" và chuyển về </w:t>
            </w:r>
            <w:r>
              <w:rPr>
                <w:rFonts w:ascii="Consolas" w:hAnsi="Consolas"/>
                <w:color w:val="990000"/>
                <w:sz w:val="19"/>
              </w:rPr>
              <w:t>/vendor/products</w:t>
            </w:r>
            <w:r>
              <w:rPr>
                <w:sz w:val="21"/>
              </w:rPr>
              <w:t>.</w:t>
            </w:r>
          </w:p>
          <w:p w14:paraId="5F874AFD" w14:textId="77777777" w:rsidR="00E77FA8" w:rsidRDefault="00000000">
            <w:pPr>
              <w:spacing w:before="40" w:after="40" w:line="276" w:lineRule="auto"/>
            </w:pPr>
            <w:r>
              <w:rPr>
                <w:rFonts w:ascii="Consolas" w:hAnsi="Consolas"/>
                <w:color w:val="990000"/>
                <w:sz w:val="19"/>
              </w:rPr>
              <w:t>san_pham</w:t>
            </w:r>
            <w:r>
              <w:rPr>
                <w:sz w:val="21"/>
              </w:rPr>
              <w:t xml:space="preserve">: </w:t>
            </w:r>
            <w:r>
              <w:rPr>
                <w:rFonts w:ascii="Consolas" w:hAnsi="Consolas"/>
                <w:color w:val="990000"/>
                <w:sz w:val="19"/>
              </w:rPr>
              <w:t>hinh_anh</w:t>
            </w:r>
            <w:r>
              <w:rPr>
                <w:sz w:val="21"/>
              </w:rPr>
              <w:t xml:space="preserve"> dạng </w:t>
            </w:r>
            <w:r>
              <w:rPr>
                <w:rFonts w:ascii="Consolas" w:hAnsi="Consolas"/>
                <w:color w:val="990000"/>
                <w:sz w:val="19"/>
              </w:rPr>
              <w:t>https://res.cloudinary.com/.../the4bookstore/books/...</w:t>
            </w:r>
            <w:r>
              <w:rPr>
                <w:sz w:val="21"/>
              </w:rPr>
              <w:t xml:space="preserve">; </w:t>
            </w:r>
            <w:r>
              <w:rPr>
                <w:rFonts w:ascii="Consolas" w:hAnsi="Consolas"/>
                <w:color w:val="990000"/>
                <w:sz w:val="19"/>
              </w:rPr>
              <w:t>isbn</w:t>
            </w:r>
            <w:r>
              <w:rPr>
                <w:sz w:val="21"/>
              </w:rPr>
              <w:t xml:space="preserve"> tự sinh </w:t>
            </w:r>
            <w:r>
              <w:rPr>
                <w:rFonts w:ascii="Consolas" w:hAnsi="Consolas"/>
                <w:color w:val="990000"/>
                <w:sz w:val="19"/>
              </w:rPr>
              <w:t>BK-xxxxxxxx</w:t>
            </w:r>
            <w:r>
              <w:rPr>
                <w:sz w:val="21"/>
              </w:rPr>
              <w:t xml:space="preserve">; </w:t>
            </w:r>
            <w:r>
              <w:rPr>
                <w:rFonts w:ascii="Consolas" w:hAnsi="Consolas"/>
                <w:color w:val="990000"/>
                <w:sz w:val="19"/>
              </w:rPr>
              <w:t>ma_shop = 2</w:t>
            </w:r>
            <w:r>
              <w:rPr>
                <w:sz w:val="21"/>
              </w:rPr>
              <w:t xml:space="preserve">; </w:t>
            </w:r>
            <w:r>
              <w:rPr>
                <w:rFonts w:ascii="Consolas" w:hAnsi="Consolas"/>
                <w:color w:val="990000"/>
                <w:sz w:val="19"/>
              </w:rPr>
              <w:t>trang_thai_khoa = 'ChoDuyet'</w:t>
            </w:r>
            <w:r>
              <w:rPr>
                <w:sz w:val="21"/>
              </w:rPr>
              <w:t xml:space="preserve">; </w:t>
            </w:r>
            <w:r>
              <w:rPr>
                <w:rFonts w:ascii="Consolas" w:hAnsi="Consolas"/>
                <w:color w:val="990000"/>
                <w:sz w:val="19"/>
              </w:rPr>
              <w:t>so_luong_ton = 0</w:t>
            </w:r>
            <w:r>
              <w:rPr>
                <w:sz w:val="21"/>
              </w:rPr>
              <w:t>.</w:t>
            </w:r>
          </w:p>
          <w:p w14:paraId="6454BCFA" w14:textId="77777777" w:rsidR="00E77FA8" w:rsidRDefault="00000000">
            <w:pPr>
              <w:spacing w:before="40" w:after="40" w:line="276" w:lineRule="auto"/>
            </w:pPr>
            <w:r>
              <w:rPr>
                <w:sz w:val="21"/>
              </w:rPr>
              <w:t>Trước khi duyệt: khách không tìm thấy sách.</w:t>
            </w:r>
          </w:p>
          <w:p w14:paraId="21E2A055" w14:textId="77777777" w:rsidR="00E77FA8" w:rsidRDefault="00000000">
            <w:pPr>
              <w:spacing w:before="40" w:after="40" w:line="276" w:lineRule="auto"/>
            </w:pPr>
            <w:r>
              <w:rPr>
                <w:sz w:val="21"/>
              </w:rPr>
              <w:t xml:space="preserve">Sau khi duyệt: "Đã DUYỆT thành công sản phẩm #{id}, sản phẩm đã được phép bày bán trên sàn!"; </w:t>
            </w:r>
            <w:r>
              <w:rPr>
                <w:sz w:val="21"/>
              </w:rPr>
              <w:lastRenderedPageBreak/>
              <w:t>khách tìm thấy sách, ảnh bìa hiển thị sắc nét.</w:t>
            </w:r>
          </w:p>
        </w:tc>
      </w:tr>
      <w:tr w:rsidR="00E77FA8" w14:paraId="7DC76CB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8FB9736" w14:textId="77777777" w:rsidR="00E77FA8" w:rsidRDefault="00000000">
            <w:pPr>
              <w:spacing w:before="40" w:after="40" w:line="276" w:lineRule="auto"/>
            </w:pPr>
            <w:r>
              <w:rPr>
                <w:b/>
                <w:sz w:val="21"/>
              </w:rPr>
              <w:lastRenderedPageBreak/>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6E4ACD6" w14:textId="77777777" w:rsidR="00E77FA8" w:rsidRDefault="00000000">
            <w:pPr>
              <w:spacing w:before="40" w:after="40" w:line="276" w:lineRule="auto"/>
            </w:pPr>
            <w:r>
              <w:rPr>
                <w:sz w:val="21"/>
              </w:rPr>
              <w:t>Ảnh tải lên Cloudinary thành công, sách ở trạng thái chờ duyệt và hiển thị cho khách sau khi được duyệt.</w:t>
            </w:r>
          </w:p>
        </w:tc>
      </w:tr>
      <w:tr w:rsidR="00E77FA8" w14:paraId="5362275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6A3E7E0"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9036C65" w14:textId="77777777" w:rsidR="00E77FA8" w:rsidRDefault="00000000">
            <w:pPr>
              <w:spacing w:before="40" w:after="40" w:line="276" w:lineRule="auto"/>
            </w:pPr>
            <w:r>
              <w:rPr>
                <w:sz w:val="21"/>
              </w:rPr>
              <w:t>Hình 6-43, Hình 6-44, Hình 6-45, Hình 6-46</w:t>
            </w:r>
          </w:p>
        </w:tc>
      </w:tr>
      <w:tr w:rsidR="00E77FA8" w14:paraId="3816D7D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78D48B1"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2A9EB3" w14:textId="77777777" w:rsidR="00E77FA8" w:rsidRDefault="00000000">
            <w:pPr>
              <w:spacing w:before="40" w:after="40" w:line="276" w:lineRule="auto"/>
            </w:pPr>
            <w:r>
              <w:rPr>
                <w:b/>
                <w:sz w:val="21"/>
              </w:rPr>
              <w:t>ĐẠT (PASS)</w:t>
            </w:r>
          </w:p>
        </w:tc>
      </w:tr>
    </w:tbl>
    <w:p w14:paraId="5F62863B" w14:textId="67406062" w:rsidR="00E77FA8" w:rsidRDefault="00803BE9">
      <w:r w:rsidRPr="00803BE9">
        <w:drawing>
          <wp:inline distT="0" distB="0" distL="0" distR="0" wp14:anchorId="2BBE7488" wp14:editId="68FF3CC5">
            <wp:extent cx="5943600" cy="5487670"/>
            <wp:effectExtent l="0" t="0" r="0" b="0"/>
            <wp:docPr id="39588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85548" name=""/>
                    <pic:cNvPicPr/>
                  </pic:nvPicPr>
                  <pic:blipFill>
                    <a:blip r:embed="rId46"/>
                    <a:stretch>
                      <a:fillRect/>
                    </a:stretch>
                  </pic:blipFill>
                  <pic:spPr>
                    <a:xfrm>
                      <a:off x="0" y="0"/>
                      <a:ext cx="5943600" cy="5487670"/>
                    </a:xfrm>
                    <a:prstGeom prst="rect">
                      <a:avLst/>
                    </a:prstGeom>
                  </pic:spPr>
                </pic:pic>
              </a:graphicData>
            </a:graphic>
          </wp:inline>
        </w:drawing>
      </w:r>
    </w:p>
    <w:p w14:paraId="7F72E249" w14:textId="77777777" w:rsidR="00E77FA8" w:rsidRDefault="00E77FA8"/>
    <w:p w14:paraId="756019DB" w14:textId="77777777" w:rsidR="00E77FA8" w:rsidRDefault="00000000">
      <w:pPr>
        <w:spacing w:before="40" w:after="160"/>
        <w:jc w:val="center"/>
      </w:pPr>
      <w:r>
        <w:rPr>
          <w:i/>
          <w:color w:val="555555"/>
          <w:sz w:val="21"/>
        </w:rPr>
        <w:t>Hình 6-43. TC-16 – Form đăng bán sách đã điền, mục Ảnh Bìa Sách hiển thị tên tệp đã chọn</w:t>
      </w:r>
    </w:p>
    <w:p w14:paraId="15DDE9BE" w14:textId="4ADE024B" w:rsidR="00E77FA8" w:rsidRDefault="00803BE9">
      <w:r w:rsidRPr="00803BE9">
        <w:lastRenderedPageBreak/>
        <w:drawing>
          <wp:inline distT="0" distB="0" distL="0" distR="0" wp14:anchorId="420AD3C8" wp14:editId="54411701">
            <wp:extent cx="5943600" cy="3126740"/>
            <wp:effectExtent l="0" t="0" r="0" b="0"/>
            <wp:docPr id="136705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9008" name=""/>
                    <pic:cNvPicPr/>
                  </pic:nvPicPr>
                  <pic:blipFill>
                    <a:blip r:embed="rId47"/>
                    <a:stretch>
                      <a:fillRect/>
                    </a:stretch>
                  </pic:blipFill>
                  <pic:spPr>
                    <a:xfrm>
                      <a:off x="0" y="0"/>
                      <a:ext cx="5943600" cy="3126740"/>
                    </a:xfrm>
                    <a:prstGeom prst="rect">
                      <a:avLst/>
                    </a:prstGeom>
                  </pic:spPr>
                </pic:pic>
              </a:graphicData>
            </a:graphic>
          </wp:inline>
        </w:drawing>
      </w:r>
    </w:p>
    <w:p w14:paraId="7D5CE3B4" w14:textId="77777777" w:rsidR="00E77FA8" w:rsidRDefault="00000000">
      <w:pPr>
        <w:spacing w:before="40" w:after="160"/>
        <w:jc w:val="center"/>
      </w:pPr>
      <w:r>
        <w:rPr>
          <w:i/>
          <w:color w:val="555555"/>
          <w:sz w:val="21"/>
        </w:rPr>
        <w:t>Hình 6-44. TC-16 – Cột hinh_anh có URL res.cloudinary.com, trang_thai_khoa = ChoDuyet</w:t>
      </w:r>
    </w:p>
    <w:p w14:paraId="0A498035" w14:textId="1E9270FB" w:rsidR="00E77FA8" w:rsidRDefault="00803BE9">
      <w:r w:rsidRPr="00803BE9">
        <w:drawing>
          <wp:inline distT="0" distB="0" distL="0" distR="0" wp14:anchorId="73051257" wp14:editId="2635FBDD">
            <wp:extent cx="5943600" cy="2724150"/>
            <wp:effectExtent l="0" t="0" r="0" b="0"/>
            <wp:docPr id="201359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5133" name=""/>
                    <pic:cNvPicPr/>
                  </pic:nvPicPr>
                  <pic:blipFill>
                    <a:blip r:embed="rId48"/>
                    <a:stretch>
                      <a:fillRect/>
                    </a:stretch>
                  </pic:blipFill>
                  <pic:spPr>
                    <a:xfrm>
                      <a:off x="0" y="0"/>
                      <a:ext cx="5943600" cy="2724150"/>
                    </a:xfrm>
                    <a:prstGeom prst="rect">
                      <a:avLst/>
                    </a:prstGeom>
                  </pic:spPr>
                </pic:pic>
              </a:graphicData>
            </a:graphic>
          </wp:inline>
        </w:drawing>
      </w:r>
    </w:p>
    <w:p w14:paraId="40C814C5" w14:textId="77777777" w:rsidR="00E77FA8" w:rsidRDefault="00000000">
      <w:pPr>
        <w:spacing w:before="40" w:after="160"/>
        <w:jc w:val="center"/>
      </w:pPr>
      <w:r>
        <w:rPr>
          <w:i/>
          <w:color w:val="555555"/>
          <w:sz w:val="21"/>
        </w:rPr>
        <w:t>Hình 6-45. TC-16 – Sản phẩm ở tab Chờ kiểm duyệt và nút Duyệt SP</w:t>
      </w:r>
    </w:p>
    <w:p w14:paraId="7C826ACC" w14:textId="239AF627" w:rsidR="00E77FA8" w:rsidRDefault="00811682">
      <w:r w:rsidRPr="00811682">
        <w:lastRenderedPageBreak/>
        <w:drawing>
          <wp:inline distT="0" distB="0" distL="0" distR="0" wp14:anchorId="0AE1FB7B" wp14:editId="5A4EA291">
            <wp:extent cx="5943600" cy="4501515"/>
            <wp:effectExtent l="0" t="0" r="0" b="0"/>
            <wp:docPr id="26583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3476" name=""/>
                    <pic:cNvPicPr/>
                  </pic:nvPicPr>
                  <pic:blipFill>
                    <a:blip r:embed="rId49"/>
                    <a:stretch>
                      <a:fillRect/>
                    </a:stretch>
                  </pic:blipFill>
                  <pic:spPr>
                    <a:xfrm>
                      <a:off x="0" y="0"/>
                      <a:ext cx="5943600" cy="4501515"/>
                    </a:xfrm>
                    <a:prstGeom prst="rect">
                      <a:avLst/>
                    </a:prstGeom>
                  </pic:spPr>
                </pic:pic>
              </a:graphicData>
            </a:graphic>
          </wp:inline>
        </w:drawing>
      </w:r>
    </w:p>
    <w:p w14:paraId="32480B3F" w14:textId="77777777" w:rsidR="00E77FA8" w:rsidRDefault="00000000">
      <w:pPr>
        <w:spacing w:before="40" w:after="160"/>
        <w:jc w:val="center"/>
      </w:pPr>
      <w:r>
        <w:rPr>
          <w:i/>
          <w:color w:val="555555"/>
          <w:sz w:val="21"/>
        </w:rPr>
        <w:t>Hình 6-46. TC-16 – Trang kết quả hiển thị sách cùng ảnh bìa từ Cloudinary</w:t>
      </w:r>
    </w:p>
    <w:p w14:paraId="10E44289" w14:textId="77777777" w:rsidR="00E77FA8" w:rsidRDefault="00000000">
      <w:pPr>
        <w:spacing w:before="80"/>
      </w:pPr>
      <w:r>
        <w:rPr>
          <w:color w:val="CCCCCC"/>
          <w:sz w:val="16"/>
        </w:rPr>
        <w:t>_______________________________________________________________________________</w:t>
      </w:r>
    </w:p>
    <w:p w14:paraId="1FD942A9" w14:textId="77777777" w:rsidR="00E77FA8" w:rsidRDefault="00000000">
      <w:pPr>
        <w:spacing w:before="160" w:after="60"/>
      </w:pPr>
      <w:r>
        <w:rPr>
          <w:b/>
        </w:rPr>
        <w:t>Bảng 6-21. Test Case TC-17: Lập phiếu nhập hàng và tự động cộng dồn tồn kho</w:t>
      </w:r>
    </w:p>
    <w:tbl>
      <w:tblPr>
        <w:tblW w:w="0" w:type="auto"/>
        <w:jc w:val="center"/>
        <w:tblLayout w:type="fixed"/>
        <w:tblLook w:val="04A0" w:firstRow="1" w:lastRow="0" w:firstColumn="1" w:lastColumn="0" w:noHBand="0" w:noVBand="1"/>
      </w:tblPr>
      <w:tblGrid>
        <w:gridCol w:w="4680"/>
        <w:gridCol w:w="4680"/>
      </w:tblGrid>
      <w:tr w:rsidR="00E77FA8" w14:paraId="4C4D9220"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CDF0C68"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43EBE8C4" w14:textId="77777777" w:rsidR="00E77FA8" w:rsidRDefault="00000000">
            <w:pPr>
              <w:spacing w:before="40" w:after="40" w:line="276" w:lineRule="auto"/>
            </w:pPr>
            <w:r>
              <w:rPr>
                <w:b/>
                <w:color w:val="FFFFFF"/>
                <w:sz w:val="21"/>
              </w:rPr>
              <w:t>Nội dung kiểm thử</w:t>
            </w:r>
          </w:p>
        </w:tc>
      </w:tr>
      <w:tr w:rsidR="00E77FA8" w14:paraId="3089C70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6EBB72E"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BDF4C95" w14:textId="77777777" w:rsidR="00E77FA8" w:rsidRDefault="00000000">
            <w:pPr>
              <w:spacing w:before="40" w:after="40" w:line="276" w:lineRule="auto"/>
            </w:pPr>
            <w:r>
              <w:rPr>
                <w:sz w:val="21"/>
              </w:rPr>
              <w:t>TC-17</w:t>
            </w:r>
          </w:p>
        </w:tc>
      </w:tr>
      <w:tr w:rsidR="00E77FA8" w14:paraId="056FB58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0A5E5D0"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76E16DB" w14:textId="77777777" w:rsidR="00E77FA8" w:rsidRDefault="00000000">
            <w:pPr>
              <w:spacing w:before="40" w:after="40" w:line="276" w:lineRule="auto"/>
            </w:pPr>
            <w:r>
              <w:rPr>
                <w:sz w:val="21"/>
              </w:rPr>
              <w:t>Nhập hàng (</w:t>
            </w:r>
            <w:r>
              <w:rPr>
                <w:rFonts w:ascii="Consolas" w:hAnsi="Consolas"/>
                <w:color w:val="990000"/>
                <w:sz w:val="19"/>
              </w:rPr>
              <w:t>vendor/import_form.html</w:t>
            </w:r>
            <w:r>
              <w:rPr>
                <w:sz w:val="21"/>
              </w:rPr>
              <w:t xml:space="preserve"> – </w:t>
            </w:r>
            <w:r>
              <w:rPr>
                <w:rFonts w:ascii="Consolas" w:hAnsi="Consolas"/>
                <w:color w:val="990000"/>
                <w:sz w:val="19"/>
              </w:rPr>
              <w:t>/vendor/imports/create</w:t>
            </w:r>
            <w:r>
              <w:rPr>
                <w:sz w:val="21"/>
              </w:rPr>
              <w:t xml:space="preserve">, </w:t>
            </w:r>
            <w:r>
              <w:rPr>
                <w:rFonts w:ascii="Consolas" w:hAnsi="Consolas"/>
                <w:color w:val="990000"/>
                <w:sz w:val="19"/>
              </w:rPr>
              <w:t>VendorImportController</w:t>
            </w:r>
            <w:r>
              <w:rPr>
                <w:sz w:val="21"/>
              </w:rPr>
              <w:t>)</w:t>
            </w:r>
          </w:p>
        </w:tc>
      </w:tr>
      <w:tr w:rsidR="00E77FA8" w14:paraId="2B0FFB7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9942AC7"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439DE40" w14:textId="77777777" w:rsidR="00E77FA8" w:rsidRDefault="00000000">
            <w:pPr>
              <w:spacing w:before="40" w:after="40" w:line="276" w:lineRule="auto"/>
            </w:pPr>
            <w:r>
              <w:rPr>
                <w:sz w:val="21"/>
              </w:rPr>
              <w:t>Kiểm tra tính tổng tiền vốn của phiếu nhập và cộng dồn số lượng tồn kho.</w:t>
            </w:r>
          </w:p>
        </w:tc>
      </w:tr>
      <w:tr w:rsidR="00E77FA8" w14:paraId="1A7D0C3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F2DEEC0"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02D0747" w14:textId="77777777" w:rsidR="00E77FA8" w:rsidRDefault="00000000">
            <w:pPr>
              <w:spacing w:before="40" w:after="40" w:line="276" w:lineRule="auto"/>
            </w:pPr>
            <w:r>
              <w:rPr>
                <w:rFonts w:ascii="Consolas" w:hAnsi="Consolas"/>
                <w:color w:val="990000"/>
                <w:sz w:val="19"/>
              </w:rPr>
              <w:t>vendor_fahasa</w:t>
            </w:r>
          </w:p>
        </w:tc>
      </w:tr>
      <w:tr w:rsidR="00E77FA8" w14:paraId="5D32007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A4AFA51"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971C8D2" w14:textId="77777777" w:rsidR="00E77FA8" w:rsidRDefault="00000000">
            <w:pPr>
              <w:spacing w:before="40" w:after="40" w:line="276" w:lineRule="auto"/>
            </w:pPr>
            <w:r>
              <w:rPr>
                <w:sz w:val="21"/>
              </w:rPr>
              <w:t xml:space="preserve">Sách "Sách Mắt Biếc (Tái Bản 2019)" của Fahasa </w:t>
            </w:r>
            <w:r>
              <w:rPr>
                <w:sz w:val="21"/>
              </w:rPr>
              <w:lastRenderedPageBreak/>
              <w:t>đang có tồn 38.</w:t>
            </w:r>
          </w:p>
        </w:tc>
      </w:tr>
      <w:tr w:rsidR="00E77FA8" w14:paraId="45B2F89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249EAAA" w14:textId="77777777" w:rsidR="00E77FA8" w:rsidRDefault="00000000">
            <w:pPr>
              <w:spacing w:before="40" w:after="40" w:line="276" w:lineRule="auto"/>
            </w:pPr>
            <w:r>
              <w:rPr>
                <w:b/>
                <w:sz w:val="21"/>
              </w:rPr>
              <w:lastRenderedPageBreak/>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8BC767D" w14:textId="77777777" w:rsidR="00E77FA8" w:rsidRDefault="00000000">
            <w:pPr>
              <w:spacing w:before="40" w:after="40" w:line="276" w:lineRule="auto"/>
            </w:pPr>
            <w:r>
              <w:rPr>
                <w:sz w:val="21"/>
              </w:rPr>
              <w:t xml:space="preserve">Nguồn hàng: </w:t>
            </w:r>
            <w:r>
              <w:rPr>
                <w:rFonts w:ascii="Consolas" w:hAnsi="Consolas"/>
                <w:color w:val="990000"/>
                <w:sz w:val="19"/>
              </w:rPr>
              <w:t>NXB Trẻ</w:t>
            </w:r>
          </w:p>
          <w:p w14:paraId="011A877C" w14:textId="77777777" w:rsidR="00E77FA8" w:rsidRDefault="00000000">
            <w:pPr>
              <w:spacing w:before="40" w:after="40" w:line="276" w:lineRule="auto"/>
            </w:pPr>
            <w:r>
              <w:rPr>
                <w:sz w:val="21"/>
              </w:rPr>
              <w:t xml:space="preserve">Ghi chú: </w:t>
            </w:r>
            <w:r>
              <w:rPr>
                <w:rFonts w:ascii="Consolas" w:hAnsi="Consolas"/>
                <w:color w:val="990000"/>
                <w:sz w:val="19"/>
              </w:rPr>
              <w:t>Nhập bổ sung cuối tháng</w:t>
            </w:r>
          </w:p>
          <w:p w14:paraId="71CC4D00" w14:textId="77777777" w:rsidR="00E77FA8" w:rsidRDefault="00000000">
            <w:pPr>
              <w:spacing w:before="40" w:after="40" w:line="276" w:lineRule="auto"/>
            </w:pPr>
            <w:r>
              <w:rPr>
                <w:sz w:val="21"/>
              </w:rPr>
              <w:t xml:space="preserve">Sách: </w:t>
            </w:r>
            <w:r>
              <w:rPr>
                <w:rFonts w:ascii="Consolas" w:hAnsi="Consolas"/>
                <w:color w:val="990000"/>
                <w:sz w:val="19"/>
              </w:rPr>
              <w:t>Sách Mắt Biếc (Tái Bản 2019)</w:t>
            </w:r>
            <w:r>
              <w:rPr>
                <w:sz w:val="21"/>
              </w:rPr>
              <w:t xml:space="preserve">; số lượng nhập: </w:t>
            </w:r>
            <w:r>
              <w:rPr>
                <w:rFonts w:ascii="Consolas" w:hAnsi="Consolas"/>
                <w:color w:val="990000"/>
                <w:sz w:val="19"/>
              </w:rPr>
              <w:t>20</w:t>
            </w:r>
            <w:r>
              <w:rPr>
                <w:sz w:val="21"/>
              </w:rPr>
              <w:t xml:space="preserve">; đơn giá nhập: </w:t>
            </w:r>
            <w:r>
              <w:rPr>
                <w:rFonts w:ascii="Consolas" w:hAnsi="Consolas"/>
                <w:color w:val="990000"/>
                <w:sz w:val="19"/>
              </w:rPr>
              <w:t>50000</w:t>
            </w:r>
          </w:p>
        </w:tc>
      </w:tr>
      <w:tr w:rsidR="00E77FA8" w14:paraId="679B7B1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F81E35"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2ABD788" w14:textId="77777777" w:rsidR="00E77FA8" w:rsidRDefault="00000000">
            <w:pPr>
              <w:spacing w:before="40" w:after="40" w:line="276" w:lineRule="auto"/>
            </w:pPr>
            <w:r>
              <w:rPr>
                <w:sz w:val="21"/>
              </w:rPr>
              <w:t xml:space="preserve">1. Đăng nhập </w:t>
            </w:r>
            <w:r>
              <w:rPr>
                <w:rFonts w:ascii="Consolas" w:hAnsi="Consolas"/>
                <w:color w:val="990000"/>
                <w:sz w:val="19"/>
              </w:rPr>
              <w:t>vendor_fahasa</w:t>
            </w:r>
            <w:r>
              <w:rPr>
                <w:sz w:val="21"/>
              </w:rPr>
              <w:t xml:space="preserve">, mở </w:t>
            </w:r>
            <w:r>
              <w:rPr>
                <w:rFonts w:ascii="Consolas" w:hAnsi="Consolas"/>
                <w:color w:val="990000"/>
                <w:sz w:val="19"/>
              </w:rPr>
              <w:t>/vendor/imports/create</w:t>
            </w:r>
            <w:r>
              <w:rPr>
                <w:sz w:val="21"/>
              </w:rPr>
              <w:t>.</w:t>
            </w:r>
          </w:p>
          <w:p w14:paraId="0578550D" w14:textId="77777777" w:rsidR="00E77FA8" w:rsidRDefault="00000000">
            <w:pPr>
              <w:spacing w:before="40" w:after="40" w:line="276" w:lineRule="auto"/>
            </w:pPr>
            <w:r>
              <w:rPr>
                <w:sz w:val="21"/>
              </w:rPr>
              <w:t>2. Điền nguồn hàng, ghi chú, số lượng và đơn giá cho sách.</w:t>
            </w:r>
          </w:p>
          <w:p w14:paraId="746382A0" w14:textId="77777777" w:rsidR="00E77FA8" w:rsidRDefault="00000000">
            <w:pPr>
              <w:spacing w:before="40" w:after="40" w:line="276" w:lineRule="auto"/>
            </w:pPr>
            <w:r>
              <w:rPr>
                <w:sz w:val="21"/>
              </w:rPr>
              <w:t>3. Kiểm tra "Tổng tiền vốn" trên form.</w:t>
            </w:r>
          </w:p>
          <w:p w14:paraId="28972917" w14:textId="77777777" w:rsidR="00E77FA8" w:rsidRDefault="00000000">
            <w:pPr>
              <w:spacing w:before="40" w:after="40" w:line="276" w:lineRule="auto"/>
            </w:pPr>
            <w:r>
              <w:rPr>
                <w:sz w:val="21"/>
              </w:rPr>
              <w:t>4. Bấm "Xác Nhận &amp; Nhập Hàng Vào Kho".</w:t>
            </w:r>
          </w:p>
          <w:p w14:paraId="4A101FA9" w14:textId="77777777" w:rsidR="00E77FA8" w:rsidRDefault="00000000">
            <w:pPr>
              <w:spacing w:before="40" w:after="40" w:line="276" w:lineRule="auto"/>
            </w:pPr>
            <w:r>
              <w:rPr>
                <w:sz w:val="21"/>
              </w:rPr>
              <w:t xml:space="preserve">5. Mở </w:t>
            </w:r>
            <w:r>
              <w:rPr>
                <w:rFonts w:ascii="Consolas" w:hAnsi="Consolas"/>
                <w:color w:val="990000"/>
                <w:sz w:val="19"/>
              </w:rPr>
              <w:t>/vendor/imports</w:t>
            </w:r>
            <w:r>
              <w:rPr>
                <w:sz w:val="21"/>
              </w:rPr>
              <w:t xml:space="preserve"> xem phiếu và kiểm tra bảng </w:t>
            </w:r>
            <w:r>
              <w:rPr>
                <w:rFonts w:ascii="Consolas" w:hAnsi="Consolas"/>
                <w:color w:val="990000"/>
                <w:sz w:val="19"/>
              </w:rPr>
              <w:t>san_pham</w:t>
            </w:r>
            <w:r>
              <w:rPr>
                <w:sz w:val="21"/>
              </w:rPr>
              <w:t>.</w:t>
            </w:r>
          </w:p>
        </w:tc>
      </w:tr>
      <w:tr w:rsidR="00E77FA8" w14:paraId="6B1E948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2CE4CB7"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F61F221" w14:textId="77777777" w:rsidR="00E77FA8" w:rsidRDefault="00000000">
            <w:pPr>
              <w:spacing w:before="40" w:after="40" w:line="276" w:lineRule="auto"/>
            </w:pPr>
            <w:r>
              <w:rPr>
                <w:sz w:val="21"/>
              </w:rPr>
              <w:t>Tổng tiền vốn = 1.000.000đ.</w:t>
            </w:r>
          </w:p>
          <w:p w14:paraId="7B92BA2B" w14:textId="77777777" w:rsidR="00E77FA8" w:rsidRDefault="00000000">
            <w:pPr>
              <w:spacing w:before="40" w:after="40" w:line="276" w:lineRule="auto"/>
            </w:pPr>
            <w:r>
              <w:rPr>
                <w:sz w:val="21"/>
              </w:rPr>
              <w:t>Thông báo "Nhập hàng thành công! Đã tự động cộng dồn tồn kho cho 1 sản phẩm."</w:t>
            </w:r>
          </w:p>
          <w:p w14:paraId="46FD1030" w14:textId="77777777" w:rsidR="00E77FA8" w:rsidRDefault="00000000">
            <w:pPr>
              <w:spacing w:before="40" w:after="40" w:line="276" w:lineRule="auto"/>
            </w:pPr>
            <w:r>
              <w:rPr>
                <w:rFonts w:ascii="Consolas" w:hAnsi="Consolas"/>
                <w:color w:val="990000"/>
                <w:sz w:val="19"/>
              </w:rPr>
              <w:t>phieu_nhap</w:t>
            </w:r>
            <w:r>
              <w:rPr>
                <w:sz w:val="21"/>
              </w:rPr>
              <w:t xml:space="preserve">: </w:t>
            </w:r>
            <w:r>
              <w:rPr>
                <w:rFonts w:ascii="Consolas" w:hAnsi="Consolas"/>
                <w:color w:val="990000"/>
                <w:sz w:val="19"/>
              </w:rPr>
              <w:t>trang_thai = 'DaNhap'</w:t>
            </w:r>
            <w:r>
              <w:rPr>
                <w:sz w:val="21"/>
              </w:rPr>
              <w:t xml:space="preserve">, </w:t>
            </w:r>
            <w:r>
              <w:rPr>
                <w:rFonts w:ascii="Consolas" w:hAnsi="Consolas"/>
                <w:color w:val="990000"/>
                <w:sz w:val="19"/>
              </w:rPr>
              <w:t>tong_tien = 1000000</w:t>
            </w:r>
            <w:r>
              <w:rPr>
                <w:sz w:val="21"/>
              </w:rPr>
              <w:t>.</w:t>
            </w:r>
          </w:p>
          <w:p w14:paraId="7562D1FC" w14:textId="77777777" w:rsidR="00E77FA8" w:rsidRDefault="00000000">
            <w:pPr>
              <w:spacing w:before="40" w:after="40" w:line="276" w:lineRule="auto"/>
            </w:pPr>
            <w:r>
              <w:rPr>
                <w:rFonts w:ascii="Consolas" w:hAnsi="Consolas"/>
                <w:color w:val="990000"/>
                <w:sz w:val="19"/>
              </w:rPr>
              <w:t>san_pham</w:t>
            </w:r>
            <w:r>
              <w:rPr>
                <w:sz w:val="21"/>
              </w:rPr>
              <w:t xml:space="preserve">: </w:t>
            </w:r>
            <w:r>
              <w:rPr>
                <w:rFonts w:ascii="Consolas" w:hAnsi="Consolas"/>
                <w:color w:val="990000"/>
                <w:sz w:val="19"/>
              </w:rPr>
              <w:t>so_luong_ton</w:t>
            </w:r>
            <w:r>
              <w:rPr>
                <w:sz w:val="21"/>
              </w:rPr>
              <w:t xml:space="preserve"> tăng từ 38 lên 58.</w:t>
            </w:r>
          </w:p>
        </w:tc>
      </w:tr>
      <w:tr w:rsidR="00E77FA8" w14:paraId="174A469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F33D855"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FEE2A9" w14:textId="77777777" w:rsidR="00E77FA8" w:rsidRDefault="00000000">
            <w:pPr>
              <w:spacing w:before="40" w:after="40" w:line="276" w:lineRule="auto"/>
            </w:pPr>
            <w:r>
              <w:rPr>
                <w:sz w:val="21"/>
              </w:rPr>
              <w:t>Phiếu nhập được lưu đúng tổng tiền, tồn kho tăng chính xác 20 cuốn.</w:t>
            </w:r>
          </w:p>
        </w:tc>
      </w:tr>
      <w:tr w:rsidR="00E77FA8" w14:paraId="3B0CADF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781BBA3"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7080DF7" w14:textId="77777777" w:rsidR="00E77FA8" w:rsidRDefault="00000000">
            <w:pPr>
              <w:spacing w:before="40" w:after="40" w:line="276" w:lineRule="auto"/>
            </w:pPr>
            <w:r>
              <w:rPr>
                <w:sz w:val="21"/>
              </w:rPr>
              <w:t>Hình 6-47, Hình 6-48</w:t>
            </w:r>
          </w:p>
        </w:tc>
      </w:tr>
      <w:tr w:rsidR="00E77FA8" w14:paraId="4A65FBC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07A085C"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49F9D66" w14:textId="77777777" w:rsidR="00E77FA8" w:rsidRDefault="00000000">
            <w:pPr>
              <w:spacing w:before="40" w:after="40" w:line="276" w:lineRule="auto"/>
            </w:pPr>
            <w:r>
              <w:rPr>
                <w:b/>
                <w:sz w:val="21"/>
              </w:rPr>
              <w:t>ĐẠT (PASS)</w:t>
            </w:r>
          </w:p>
        </w:tc>
      </w:tr>
    </w:tbl>
    <w:p w14:paraId="457954E4" w14:textId="77777777" w:rsidR="00E77FA8" w:rsidRDefault="00E77FA8"/>
    <w:p w14:paraId="589751D3" w14:textId="7597F8EB" w:rsidR="00E77FA8" w:rsidRDefault="00811682">
      <w:r w:rsidRPr="00811682">
        <w:lastRenderedPageBreak/>
        <w:drawing>
          <wp:inline distT="0" distB="0" distL="0" distR="0" wp14:anchorId="623548F1" wp14:editId="5AAA95CC">
            <wp:extent cx="5943600" cy="4851400"/>
            <wp:effectExtent l="0" t="0" r="0" b="6350"/>
            <wp:docPr id="96174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3328" name=""/>
                    <pic:cNvPicPr/>
                  </pic:nvPicPr>
                  <pic:blipFill>
                    <a:blip r:embed="rId50"/>
                    <a:stretch>
                      <a:fillRect/>
                    </a:stretch>
                  </pic:blipFill>
                  <pic:spPr>
                    <a:xfrm>
                      <a:off x="0" y="0"/>
                      <a:ext cx="5943600" cy="4851400"/>
                    </a:xfrm>
                    <a:prstGeom prst="rect">
                      <a:avLst/>
                    </a:prstGeom>
                  </pic:spPr>
                </pic:pic>
              </a:graphicData>
            </a:graphic>
          </wp:inline>
        </w:drawing>
      </w:r>
    </w:p>
    <w:p w14:paraId="402AF574" w14:textId="77777777" w:rsidR="00E77FA8" w:rsidRDefault="00000000">
      <w:pPr>
        <w:spacing w:before="40" w:after="160"/>
        <w:jc w:val="center"/>
      </w:pPr>
      <w:r>
        <w:rPr>
          <w:i/>
          <w:color w:val="555555"/>
          <w:sz w:val="21"/>
        </w:rPr>
        <w:t>Hình 6-47. TC-17 – Form phiếu nhập với dòng sách, số lượng 20, đơn giá 50.000, tổng tiền vốn 1.000.000đ</w:t>
      </w:r>
    </w:p>
    <w:p w14:paraId="5D960FE0" w14:textId="1FC6E178" w:rsidR="00E77FA8" w:rsidRDefault="00A171F2">
      <w:r w:rsidRPr="00A171F2">
        <w:lastRenderedPageBreak/>
        <w:drawing>
          <wp:inline distT="0" distB="0" distL="0" distR="0" wp14:anchorId="2BC46A7F" wp14:editId="3769BCA2">
            <wp:extent cx="5943600" cy="3569335"/>
            <wp:effectExtent l="0" t="0" r="0" b="0"/>
            <wp:docPr id="12446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1970" name=""/>
                    <pic:cNvPicPr/>
                  </pic:nvPicPr>
                  <pic:blipFill>
                    <a:blip r:embed="rId51"/>
                    <a:stretch>
                      <a:fillRect/>
                    </a:stretch>
                  </pic:blipFill>
                  <pic:spPr>
                    <a:xfrm>
                      <a:off x="0" y="0"/>
                      <a:ext cx="5943600" cy="3569335"/>
                    </a:xfrm>
                    <a:prstGeom prst="rect">
                      <a:avLst/>
                    </a:prstGeom>
                  </pic:spPr>
                </pic:pic>
              </a:graphicData>
            </a:graphic>
          </wp:inline>
        </w:drawing>
      </w:r>
    </w:p>
    <w:p w14:paraId="60EBF969" w14:textId="77777777" w:rsidR="00E77FA8" w:rsidRDefault="00000000">
      <w:pPr>
        <w:spacing w:before="40" w:after="160"/>
        <w:jc w:val="center"/>
      </w:pPr>
      <w:r>
        <w:rPr>
          <w:i/>
          <w:color w:val="555555"/>
          <w:sz w:val="21"/>
        </w:rPr>
        <w:t>Hình 6-48. TC-17 – Danh sách phiếu nhập có phiếu vừa tạo</w:t>
      </w:r>
    </w:p>
    <w:p w14:paraId="57CC26B5" w14:textId="77777777" w:rsidR="00E77FA8" w:rsidRDefault="00000000">
      <w:pPr>
        <w:spacing w:before="80"/>
      </w:pPr>
      <w:r>
        <w:rPr>
          <w:color w:val="CCCCCC"/>
          <w:sz w:val="16"/>
        </w:rPr>
        <w:t>_______________________________________________________________________________</w:t>
      </w:r>
    </w:p>
    <w:p w14:paraId="4DF5C75E" w14:textId="77777777" w:rsidR="00E77FA8" w:rsidRDefault="00000000">
      <w:pPr>
        <w:spacing w:before="160" w:after="60"/>
      </w:pPr>
      <w:r>
        <w:rPr>
          <w:b/>
        </w:rPr>
        <w:t>Bảng 6-22. Test Case TC-18: Lập phiếu kiểm kê và cân bằng tồn kho</w:t>
      </w:r>
    </w:p>
    <w:tbl>
      <w:tblPr>
        <w:tblW w:w="0" w:type="auto"/>
        <w:jc w:val="center"/>
        <w:tblLayout w:type="fixed"/>
        <w:tblLook w:val="04A0" w:firstRow="1" w:lastRow="0" w:firstColumn="1" w:lastColumn="0" w:noHBand="0" w:noVBand="1"/>
      </w:tblPr>
      <w:tblGrid>
        <w:gridCol w:w="4680"/>
        <w:gridCol w:w="4680"/>
      </w:tblGrid>
      <w:tr w:rsidR="00E77FA8" w14:paraId="784BF0F5"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8EE4447"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7BE3D8C" w14:textId="77777777" w:rsidR="00E77FA8" w:rsidRDefault="00000000">
            <w:pPr>
              <w:spacing w:before="40" w:after="40" w:line="276" w:lineRule="auto"/>
            </w:pPr>
            <w:r>
              <w:rPr>
                <w:b/>
                <w:color w:val="FFFFFF"/>
                <w:sz w:val="21"/>
              </w:rPr>
              <w:t>Nội dung kiểm thử</w:t>
            </w:r>
          </w:p>
        </w:tc>
      </w:tr>
      <w:tr w:rsidR="00E77FA8" w14:paraId="5BB8C5A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467E3B0"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0969400" w14:textId="77777777" w:rsidR="00E77FA8" w:rsidRDefault="00000000">
            <w:pPr>
              <w:spacing w:before="40" w:after="40" w:line="276" w:lineRule="auto"/>
            </w:pPr>
            <w:r>
              <w:rPr>
                <w:sz w:val="21"/>
              </w:rPr>
              <w:t>TC-18</w:t>
            </w:r>
          </w:p>
        </w:tc>
      </w:tr>
      <w:tr w:rsidR="00E77FA8" w14:paraId="3C24784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A826E41"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8CC995D" w14:textId="77777777" w:rsidR="00E77FA8" w:rsidRDefault="00000000">
            <w:pPr>
              <w:spacing w:before="40" w:after="40" w:line="276" w:lineRule="auto"/>
            </w:pPr>
            <w:r>
              <w:rPr>
                <w:sz w:val="21"/>
              </w:rPr>
              <w:t>Kiểm kê (</w:t>
            </w:r>
            <w:r>
              <w:rPr>
                <w:rFonts w:ascii="Consolas" w:hAnsi="Consolas"/>
                <w:color w:val="990000"/>
                <w:sz w:val="19"/>
              </w:rPr>
              <w:t>vendor/inventory_form.html</w:t>
            </w:r>
            <w:r>
              <w:rPr>
                <w:sz w:val="21"/>
              </w:rPr>
              <w:t xml:space="preserve"> – </w:t>
            </w:r>
            <w:r>
              <w:rPr>
                <w:rFonts w:ascii="Consolas" w:hAnsi="Consolas"/>
                <w:color w:val="990000"/>
                <w:sz w:val="19"/>
              </w:rPr>
              <w:t>/vendor/inventory/create</w:t>
            </w:r>
            <w:r>
              <w:rPr>
                <w:sz w:val="21"/>
              </w:rPr>
              <w:t>)</w:t>
            </w:r>
          </w:p>
        </w:tc>
      </w:tr>
      <w:tr w:rsidR="00E77FA8" w14:paraId="52A33A1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E260591"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3B06F1A" w14:textId="77777777" w:rsidR="00E77FA8" w:rsidRDefault="00000000">
            <w:pPr>
              <w:spacing w:before="40" w:after="40" w:line="276" w:lineRule="auto"/>
            </w:pPr>
            <w:r>
              <w:rPr>
                <w:sz w:val="21"/>
              </w:rPr>
              <w:t>Kiểm tra lưu chênh lệch giữa tồn hệ thống và thực tế, đồng bộ lại số lượng tồn của shop.</w:t>
            </w:r>
          </w:p>
        </w:tc>
      </w:tr>
      <w:tr w:rsidR="00E77FA8" w14:paraId="0BA7CE7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AF7A7AB"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9E830DF" w14:textId="77777777" w:rsidR="00E77FA8" w:rsidRDefault="00000000">
            <w:pPr>
              <w:spacing w:before="40" w:after="40" w:line="276" w:lineRule="auto"/>
            </w:pPr>
            <w:r>
              <w:rPr>
                <w:rFonts w:ascii="Consolas" w:hAnsi="Consolas"/>
                <w:color w:val="990000"/>
                <w:sz w:val="19"/>
              </w:rPr>
              <w:t>vendor_fahasa</w:t>
            </w:r>
          </w:p>
        </w:tc>
      </w:tr>
      <w:tr w:rsidR="00E77FA8" w14:paraId="455F393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FA8F4A3"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FBDF4A5" w14:textId="77777777" w:rsidR="00E77FA8" w:rsidRDefault="00000000">
            <w:pPr>
              <w:spacing w:before="40" w:after="40" w:line="276" w:lineRule="auto"/>
            </w:pPr>
            <w:r>
              <w:rPr>
                <w:sz w:val="21"/>
              </w:rPr>
              <w:t>Sách "Cây Cam Ngọt Của Tôi" có tồn hệ thống là N cuốn (ví dụ 40 sau TC-12).</w:t>
            </w:r>
          </w:p>
        </w:tc>
      </w:tr>
      <w:tr w:rsidR="00E77FA8" w14:paraId="1500706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12262DE"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F37DCD4" w14:textId="77777777" w:rsidR="00E77FA8" w:rsidRDefault="00000000">
            <w:pPr>
              <w:spacing w:before="40" w:after="40" w:line="276" w:lineRule="auto"/>
            </w:pPr>
            <w:r>
              <w:rPr>
                <w:sz w:val="21"/>
              </w:rPr>
              <w:t xml:space="preserve">Ghi chú: </w:t>
            </w:r>
            <w:r>
              <w:rPr>
                <w:rFonts w:ascii="Consolas" w:hAnsi="Consolas"/>
                <w:color w:val="990000"/>
                <w:sz w:val="19"/>
              </w:rPr>
              <w:t>Kiểm kê định kỳ tháng 10</w:t>
            </w:r>
          </w:p>
          <w:p w14:paraId="2D1F865C" w14:textId="77777777" w:rsidR="00E77FA8" w:rsidRDefault="00000000">
            <w:pPr>
              <w:spacing w:before="40" w:after="40" w:line="276" w:lineRule="auto"/>
            </w:pPr>
            <w:r>
              <w:rPr>
                <w:sz w:val="21"/>
              </w:rPr>
              <w:t xml:space="preserve">Cây Cam Ngọt Của Tôi: số lượng thực tế = </w:t>
            </w:r>
            <w:r>
              <w:rPr>
                <w:rFonts w:ascii="Consolas" w:hAnsi="Consolas"/>
                <w:color w:val="990000"/>
                <w:sz w:val="19"/>
              </w:rPr>
              <w:t>N - 2</w:t>
            </w:r>
          </w:p>
          <w:p w14:paraId="2D724CFE" w14:textId="77777777" w:rsidR="00E77FA8" w:rsidRDefault="00000000">
            <w:pPr>
              <w:spacing w:before="40" w:after="40" w:line="276" w:lineRule="auto"/>
            </w:pPr>
            <w:r>
              <w:rPr>
                <w:sz w:val="21"/>
              </w:rPr>
              <w:t xml:space="preserve">Lý do: </w:t>
            </w:r>
            <w:r>
              <w:rPr>
                <w:rFonts w:ascii="Consolas" w:hAnsi="Consolas"/>
                <w:color w:val="990000"/>
                <w:sz w:val="19"/>
              </w:rPr>
              <w:t>Hư hỏng khi vận chuyển</w:t>
            </w:r>
          </w:p>
        </w:tc>
      </w:tr>
      <w:tr w:rsidR="00E77FA8" w14:paraId="5DF3D81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E43DB6"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B204E59" w14:textId="77777777" w:rsidR="00E77FA8" w:rsidRDefault="00000000">
            <w:pPr>
              <w:spacing w:before="40" w:after="40" w:line="276" w:lineRule="auto"/>
            </w:pPr>
            <w:r>
              <w:rPr>
                <w:sz w:val="21"/>
              </w:rPr>
              <w:t xml:space="preserve">1. Mở </w:t>
            </w:r>
            <w:r>
              <w:rPr>
                <w:rFonts w:ascii="Consolas" w:hAnsi="Consolas"/>
                <w:color w:val="990000"/>
                <w:sz w:val="19"/>
              </w:rPr>
              <w:t>/vendor/inventory/create</w:t>
            </w:r>
            <w:r>
              <w:rPr>
                <w:sz w:val="21"/>
              </w:rPr>
              <w:t>.</w:t>
            </w:r>
          </w:p>
          <w:p w14:paraId="516AA75D" w14:textId="77777777" w:rsidR="00E77FA8" w:rsidRDefault="00000000">
            <w:pPr>
              <w:spacing w:before="40" w:after="40" w:line="276" w:lineRule="auto"/>
            </w:pPr>
            <w:r>
              <w:rPr>
                <w:sz w:val="21"/>
              </w:rPr>
              <w:t>2. Nhập ghi chú, số lượng thực tế và lý do ở dòng sách trên; cột "Chênh lệch" hiển thị -2.</w:t>
            </w:r>
          </w:p>
          <w:p w14:paraId="03A37E85" w14:textId="77777777" w:rsidR="00E77FA8" w:rsidRDefault="00000000">
            <w:pPr>
              <w:spacing w:before="40" w:after="40" w:line="276" w:lineRule="auto"/>
            </w:pPr>
            <w:r>
              <w:rPr>
                <w:sz w:val="21"/>
              </w:rPr>
              <w:t>3. Bấm "Xác Nhận &amp; Cân Bằng Kho".</w:t>
            </w:r>
          </w:p>
          <w:p w14:paraId="32395EBA" w14:textId="77777777" w:rsidR="00E77FA8" w:rsidRDefault="00000000">
            <w:pPr>
              <w:spacing w:before="40" w:after="40" w:line="276" w:lineRule="auto"/>
            </w:pPr>
            <w:r>
              <w:rPr>
                <w:sz w:val="21"/>
              </w:rPr>
              <w:t xml:space="preserve">4. Mở chi tiết biên bản và kiểm tra bảng </w:t>
            </w:r>
            <w:r>
              <w:rPr>
                <w:rFonts w:ascii="Consolas" w:hAnsi="Consolas"/>
                <w:color w:val="990000"/>
                <w:sz w:val="19"/>
              </w:rPr>
              <w:t>san_pham</w:t>
            </w:r>
            <w:r>
              <w:rPr>
                <w:sz w:val="21"/>
              </w:rPr>
              <w:t>.</w:t>
            </w:r>
          </w:p>
        </w:tc>
      </w:tr>
      <w:tr w:rsidR="00E77FA8" w14:paraId="29B1B26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EB4DD7D"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BA1F208" w14:textId="77777777" w:rsidR="00E77FA8" w:rsidRDefault="00000000">
            <w:pPr>
              <w:spacing w:before="40" w:after="40" w:line="276" w:lineRule="auto"/>
            </w:pPr>
            <w:r>
              <w:rPr>
                <w:sz w:val="21"/>
              </w:rPr>
              <w:t>Thông báo "Lập phiếu kiểm kê #{id} và cân bằng ... sản phẩm thành công!"</w:t>
            </w:r>
          </w:p>
          <w:p w14:paraId="7ECEECDA" w14:textId="77777777" w:rsidR="00E77FA8" w:rsidRDefault="00000000">
            <w:pPr>
              <w:spacing w:before="40" w:after="40" w:line="276" w:lineRule="auto"/>
            </w:pPr>
            <w:r>
              <w:rPr>
                <w:rFonts w:ascii="Consolas" w:hAnsi="Consolas"/>
                <w:color w:val="990000"/>
                <w:sz w:val="19"/>
              </w:rPr>
              <w:t>phieu_kiem_ke</w:t>
            </w:r>
            <w:r>
              <w:rPr>
                <w:sz w:val="21"/>
              </w:rPr>
              <w:t xml:space="preserve">: </w:t>
            </w:r>
            <w:r>
              <w:rPr>
                <w:rFonts w:ascii="Consolas" w:hAnsi="Consolas"/>
                <w:color w:val="990000"/>
                <w:sz w:val="19"/>
              </w:rPr>
              <w:t>trang_thai = 'DaCanHang'</w:t>
            </w:r>
            <w:r>
              <w:rPr>
                <w:sz w:val="21"/>
              </w:rPr>
              <w:t xml:space="preserve">; </w:t>
            </w:r>
            <w:r>
              <w:rPr>
                <w:rFonts w:ascii="Consolas" w:hAnsi="Consolas"/>
                <w:color w:val="990000"/>
                <w:sz w:val="19"/>
              </w:rPr>
              <w:t>chi_tiet_kiem_ke</w:t>
            </w:r>
            <w:r>
              <w:rPr>
                <w:sz w:val="21"/>
              </w:rPr>
              <w:t xml:space="preserve"> lưu </w:t>
            </w:r>
            <w:r>
              <w:rPr>
                <w:rFonts w:ascii="Consolas" w:hAnsi="Consolas"/>
                <w:color w:val="990000"/>
                <w:sz w:val="19"/>
              </w:rPr>
              <w:t>so_luong_he_thong</w:t>
            </w:r>
            <w:r>
              <w:rPr>
                <w:sz w:val="21"/>
              </w:rPr>
              <w:t xml:space="preserve">, </w:t>
            </w:r>
            <w:r>
              <w:rPr>
                <w:rFonts w:ascii="Consolas" w:hAnsi="Consolas"/>
                <w:color w:val="990000"/>
                <w:sz w:val="19"/>
              </w:rPr>
              <w:t>so_luong_thuc_te</w:t>
            </w:r>
            <w:r>
              <w:rPr>
                <w:sz w:val="21"/>
              </w:rPr>
              <w:t xml:space="preserve"> và </w:t>
            </w:r>
            <w:r>
              <w:rPr>
                <w:rFonts w:ascii="Consolas" w:hAnsi="Consolas"/>
                <w:color w:val="990000"/>
                <w:sz w:val="19"/>
              </w:rPr>
              <w:t>ly_do</w:t>
            </w:r>
            <w:r>
              <w:rPr>
                <w:sz w:val="21"/>
              </w:rPr>
              <w:t>.</w:t>
            </w:r>
          </w:p>
          <w:p w14:paraId="63616021" w14:textId="77777777" w:rsidR="00E77FA8" w:rsidRDefault="00000000">
            <w:pPr>
              <w:spacing w:before="40" w:after="40" w:line="276" w:lineRule="auto"/>
            </w:pPr>
            <w:r>
              <w:rPr>
                <w:rFonts w:ascii="Consolas" w:hAnsi="Consolas"/>
                <w:color w:val="990000"/>
                <w:sz w:val="19"/>
              </w:rPr>
              <w:t>san_pham.so_luong_ton</w:t>
            </w:r>
            <w:r>
              <w:rPr>
                <w:sz w:val="21"/>
              </w:rPr>
              <w:t xml:space="preserve"> của Cây Cam Ngọt Của Tôi bằng số lượng thực tế (</w:t>
            </w:r>
            <w:r>
              <w:rPr>
                <w:rFonts w:ascii="Consolas" w:hAnsi="Consolas"/>
                <w:color w:val="990000"/>
                <w:sz w:val="19"/>
              </w:rPr>
              <w:t>N - 2</w:t>
            </w:r>
            <w:r>
              <w:rPr>
                <w:sz w:val="21"/>
              </w:rPr>
              <w:t>).</w:t>
            </w:r>
          </w:p>
        </w:tc>
      </w:tr>
      <w:tr w:rsidR="00E77FA8" w14:paraId="26DAC89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116AA4F"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9060B4" w14:textId="77777777" w:rsidR="00E77FA8" w:rsidRDefault="00000000">
            <w:pPr>
              <w:spacing w:before="40" w:after="40" w:line="276" w:lineRule="auto"/>
            </w:pPr>
            <w:r>
              <w:rPr>
                <w:sz w:val="21"/>
              </w:rPr>
              <w:t>Biên bản kiểm kê được lưu, tồn kho đồng bộ đúng số lượng thực tế.</w:t>
            </w:r>
          </w:p>
        </w:tc>
      </w:tr>
      <w:tr w:rsidR="00E77FA8" w14:paraId="1E0F1D8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24DEB40"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246B809" w14:textId="77777777" w:rsidR="00E77FA8" w:rsidRDefault="00000000">
            <w:pPr>
              <w:spacing w:before="40" w:after="40" w:line="276" w:lineRule="auto"/>
            </w:pPr>
            <w:r>
              <w:rPr>
                <w:sz w:val="21"/>
              </w:rPr>
              <w:t>Hình 6-49, Hình 6-50</w:t>
            </w:r>
          </w:p>
        </w:tc>
      </w:tr>
      <w:tr w:rsidR="00E77FA8" w14:paraId="3ED5CEE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4ED231B"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6892D5" w14:textId="77777777" w:rsidR="00E77FA8" w:rsidRDefault="00000000">
            <w:pPr>
              <w:spacing w:before="40" w:after="40" w:line="276" w:lineRule="auto"/>
            </w:pPr>
            <w:r>
              <w:rPr>
                <w:b/>
                <w:sz w:val="21"/>
              </w:rPr>
              <w:t>ĐẠT (PASS)</w:t>
            </w:r>
          </w:p>
        </w:tc>
      </w:tr>
    </w:tbl>
    <w:p w14:paraId="2B6FE989" w14:textId="77777777" w:rsidR="00E77FA8" w:rsidRDefault="00E77FA8"/>
    <w:p w14:paraId="7899ABB9" w14:textId="160376CE" w:rsidR="00E77FA8" w:rsidRDefault="00811682">
      <w:r w:rsidRPr="00811682">
        <w:lastRenderedPageBreak/>
        <w:drawing>
          <wp:inline distT="0" distB="0" distL="0" distR="0" wp14:anchorId="1DF16945" wp14:editId="7534DD9A">
            <wp:extent cx="5943600" cy="4425950"/>
            <wp:effectExtent l="0" t="0" r="0" b="0"/>
            <wp:docPr id="209293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36385" name=""/>
                    <pic:cNvPicPr/>
                  </pic:nvPicPr>
                  <pic:blipFill>
                    <a:blip r:embed="rId52"/>
                    <a:stretch>
                      <a:fillRect/>
                    </a:stretch>
                  </pic:blipFill>
                  <pic:spPr>
                    <a:xfrm>
                      <a:off x="0" y="0"/>
                      <a:ext cx="5943600" cy="4425950"/>
                    </a:xfrm>
                    <a:prstGeom prst="rect">
                      <a:avLst/>
                    </a:prstGeom>
                  </pic:spPr>
                </pic:pic>
              </a:graphicData>
            </a:graphic>
          </wp:inline>
        </w:drawing>
      </w:r>
    </w:p>
    <w:p w14:paraId="3A5DD976" w14:textId="77777777" w:rsidR="00E77FA8" w:rsidRDefault="00000000">
      <w:pPr>
        <w:spacing w:before="40" w:after="160"/>
        <w:jc w:val="center"/>
      </w:pPr>
      <w:r>
        <w:rPr>
          <w:i/>
          <w:color w:val="555555"/>
          <w:sz w:val="21"/>
        </w:rPr>
        <w:t>Hình 6-49. TC-18 – Form kiểm kê với cột Chênh lệch -2 và lý do điều chỉnh</w:t>
      </w:r>
    </w:p>
    <w:p w14:paraId="50DC7420" w14:textId="4AFCC60B" w:rsidR="00E77FA8" w:rsidRDefault="00811682">
      <w:r w:rsidRPr="00811682">
        <w:lastRenderedPageBreak/>
        <w:drawing>
          <wp:inline distT="0" distB="0" distL="0" distR="0" wp14:anchorId="5E467241" wp14:editId="0A3E379B">
            <wp:extent cx="5943600" cy="3756660"/>
            <wp:effectExtent l="0" t="0" r="0" b="0"/>
            <wp:docPr id="54531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1401" name=""/>
                    <pic:cNvPicPr/>
                  </pic:nvPicPr>
                  <pic:blipFill>
                    <a:blip r:embed="rId53"/>
                    <a:stretch>
                      <a:fillRect/>
                    </a:stretch>
                  </pic:blipFill>
                  <pic:spPr>
                    <a:xfrm>
                      <a:off x="0" y="0"/>
                      <a:ext cx="5943600" cy="3756660"/>
                    </a:xfrm>
                    <a:prstGeom prst="rect">
                      <a:avLst/>
                    </a:prstGeom>
                  </pic:spPr>
                </pic:pic>
              </a:graphicData>
            </a:graphic>
          </wp:inline>
        </w:drawing>
      </w:r>
    </w:p>
    <w:p w14:paraId="345FC6D8" w14:textId="77777777" w:rsidR="00E77FA8" w:rsidRDefault="00000000">
      <w:pPr>
        <w:spacing w:before="40" w:after="160"/>
        <w:jc w:val="center"/>
      </w:pPr>
      <w:r>
        <w:rPr>
          <w:i/>
          <w:color w:val="555555"/>
          <w:sz w:val="21"/>
        </w:rPr>
        <w:t>Hình 6-50. TC-18 – Thông báo lập phiếu kiểm kê thành công</w:t>
      </w:r>
    </w:p>
    <w:p w14:paraId="595C106D" w14:textId="77777777" w:rsidR="00E77FA8" w:rsidRDefault="00000000">
      <w:pPr>
        <w:spacing w:before="80"/>
      </w:pPr>
      <w:r>
        <w:rPr>
          <w:color w:val="CCCCCC"/>
          <w:sz w:val="16"/>
        </w:rPr>
        <w:t>_______________________________________________________________________________</w:t>
      </w:r>
    </w:p>
    <w:p w14:paraId="3BEF1C23" w14:textId="77777777" w:rsidR="00E77FA8" w:rsidRDefault="00000000">
      <w:pPr>
        <w:spacing w:before="160" w:after="60"/>
      </w:pPr>
      <w:r>
        <w:rPr>
          <w:b/>
        </w:rPr>
        <w:t>Bảng 6-23. Test Case TC-19: Xử lý đơn hàng của Shop đến khi khách xác nhận hoàn tất</w:t>
      </w:r>
    </w:p>
    <w:tbl>
      <w:tblPr>
        <w:tblW w:w="0" w:type="auto"/>
        <w:jc w:val="center"/>
        <w:tblLayout w:type="fixed"/>
        <w:tblLook w:val="04A0" w:firstRow="1" w:lastRow="0" w:firstColumn="1" w:lastColumn="0" w:noHBand="0" w:noVBand="1"/>
      </w:tblPr>
      <w:tblGrid>
        <w:gridCol w:w="4680"/>
        <w:gridCol w:w="4680"/>
      </w:tblGrid>
      <w:tr w:rsidR="00E77FA8" w14:paraId="71E3B672"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5F172BD3"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6F937F0" w14:textId="77777777" w:rsidR="00E77FA8" w:rsidRDefault="00000000">
            <w:pPr>
              <w:spacing w:before="40" w:after="40" w:line="276" w:lineRule="auto"/>
            </w:pPr>
            <w:r>
              <w:rPr>
                <w:b/>
                <w:color w:val="FFFFFF"/>
                <w:sz w:val="21"/>
              </w:rPr>
              <w:t>Nội dung kiểm thử</w:t>
            </w:r>
          </w:p>
        </w:tc>
      </w:tr>
      <w:tr w:rsidR="00E77FA8" w14:paraId="4EF6351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7DB1F76"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C52C902" w14:textId="77777777" w:rsidR="00E77FA8" w:rsidRDefault="00000000">
            <w:pPr>
              <w:spacing w:before="40" w:after="40" w:line="276" w:lineRule="auto"/>
            </w:pPr>
            <w:r>
              <w:rPr>
                <w:sz w:val="21"/>
              </w:rPr>
              <w:t>TC-19</w:t>
            </w:r>
          </w:p>
        </w:tc>
      </w:tr>
      <w:tr w:rsidR="00E77FA8" w14:paraId="0A64273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65F3AEC"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E6456D7" w14:textId="77777777" w:rsidR="00E77FA8" w:rsidRDefault="00000000">
            <w:pPr>
              <w:spacing w:before="40" w:after="40" w:line="276" w:lineRule="auto"/>
            </w:pPr>
            <w:r>
              <w:rPr>
                <w:sz w:val="21"/>
              </w:rPr>
              <w:t>Quản lý đơn Shop (</w:t>
            </w:r>
            <w:r>
              <w:rPr>
                <w:rFonts w:ascii="Consolas" w:hAnsi="Consolas"/>
                <w:color w:val="990000"/>
                <w:sz w:val="19"/>
              </w:rPr>
              <w:t>vendor/orders.html</w:t>
            </w:r>
            <w:r>
              <w:rPr>
                <w:sz w:val="21"/>
              </w:rPr>
              <w:t xml:space="preserve"> – </w:t>
            </w:r>
            <w:r>
              <w:rPr>
                <w:rFonts w:ascii="Consolas" w:hAnsi="Consolas"/>
                <w:color w:val="990000"/>
                <w:sz w:val="19"/>
              </w:rPr>
              <w:t>/vendor/orders</w:t>
            </w:r>
            <w:r>
              <w:rPr>
                <w:sz w:val="21"/>
              </w:rPr>
              <w:t xml:space="preserve">; </w:t>
            </w:r>
            <w:r>
              <w:rPr>
                <w:rFonts w:ascii="Consolas" w:hAnsi="Consolas"/>
                <w:color w:val="990000"/>
                <w:sz w:val="19"/>
              </w:rPr>
              <w:t>order/detail.html</w:t>
            </w:r>
            <w:r>
              <w:rPr>
                <w:sz w:val="21"/>
              </w:rPr>
              <w:t>)</w:t>
            </w:r>
          </w:p>
        </w:tc>
      </w:tr>
      <w:tr w:rsidR="00E77FA8" w14:paraId="22E36D0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F400EF1"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789F75D" w14:textId="77777777" w:rsidR="00E77FA8" w:rsidRDefault="00000000">
            <w:pPr>
              <w:spacing w:before="40" w:after="40" w:line="276" w:lineRule="auto"/>
            </w:pPr>
            <w:r>
              <w:rPr>
                <w:sz w:val="21"/>
              </w:rPr>
              <w:t>Kiểm tra toàn bộ vòng đời đơn: xác nhận → bàn giao shipper → giao hàng → giao thành công (Escrow) → khách xác nhận → quyết toán phí sàn.</w:t>
            </w:r>
          </w:p>
        </w:tc>
      </w:tr>
      <w:tr w:rsidR="00E77FA8" w14:paraId="053522D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9DA488A"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61D82F1" w14:textId="77777777" w:rsidR="00E77FA8" w:rsidRDefault="00000000">
            <w:pPr>
              <w:spacing w:before="40" w:after="40" w:line="276" w:lineRule="auto"/>
            </w:pPr>
            <w:r>
              <w:rPr>
                <w:rFonts w:ascii="Consolas" w:hAnsi="Consolas"/>
                <w:color w:val="990000"/>
                <w:sz w:val="19"/>
              </w:rPr>
              <w:t>vendor_fahasa</w:t>
            </w:r>
            <w:r>
              <w:rPr>
                <w:sz w:val="21"/>
              </w:rPr>
              <w:t xml:space="preserve"> (xử lý đơn); </w:t>
            </w:r>
            <w:r>
              <w:rPr>
                <w:rFonts w:ascii="Consolas" w:hAnsi="Consolas"/>
                <w:color w:val="990000"/>
                <w:sz w:val="19"/>
              </w:rPr>
              <w:t>user</w:t>
            </w:r>
            <w:r>
              <w:rPr>
                <w:sz w:val="21"/>
              </w:rPr>
              <w:t xml:space="preserve"> (xác nhận đã nhận hàng)</w:t>
            </w:r>
          </w:p>
        </w:tc>
      </w:tr>
      <w:tr w:rsidR="00E77FA8" w14:paraId="64648B3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286F416"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E4EE999" w14:textId="77777777" w:rsidR="00E77FA8" w:rsidRDefault="00000000">
            <w:pPr>
              <w:spacing w:before="40" w:after="40" w:line="276" w:lineRule="auto"/>
            </w:pPr>
            <w:r>
              <w:rPr>
                <w:sz w:val="21"/>
              </w:rPr>
              <w:t>Đơn COD của TC-12 (432.000đ, Shop Fahasa) đang ở trạng thái Đơn mới (</w:t>
            </w:r>
            <w:r>
              <w:rPr>
                <w:rFonts w:ascii="Consolas" w:hAnsi="Consolas"/>
                <w:color w:val="990000"/>
                <w:sz w:val="19"/>
              </w:rPr>
              <w:t>ChoXuLy</w:t>
            </w:r>
            <w:r>
              <w:rPr>
                <w:sz w:val="21"/>
              </w:rPr>
              <w:t>).</w:t>
            </w:r>
          </w:p>
        </w:tc>
      </w:tr>
      <w:tr w:rsidR="00E77FA8" w14:paraId="55ED50D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03DA7E8"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85F2A79" w14:textId="77777777" w:rsidR="00E77FA8" w:rsidRDefault="00000000">
            <w:pPr>
              <w:spacing w:before="40" w:after="40" w:line="276" w:lineRule="auto"/>
            </w:pPr>
            <w:r>
              <w:rPr>
                <w:sz w:val="21"/>
              </w:rPr>
              <w:t xml:space="preserve">Đơn hàng: </w:t>
            </w:r>
            <w:r>
              <w:rPr>
                <w:rFonts w:ascii="Consolas" w:hAnsi="Consolas"/>
                <w:color w:val="990000"/>
                <w:sz w:val="19"/>
              </w:rPr>
              <w:t>#TB-{mã đơn TC-12}</w:t>
            </w:r>
          </w:p>
        </w:tc>
      </w:tr>
      <w:tr w:rsidR="00E77FA8" w14:paraId="45057A3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C42BA52"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6F2A571" w14:textId="77777777" w:rsidR="00E77FA8" w:rsidRDefault="00000000">
            <w:pPr>
              <w:spacing w:before="40" w:after="40" w:line="276" w:lineRule="auto"/>
            </w:pPr>
            <w:r>
              <w:rPr>
                <w:sz w:val="21"/>
              </w:rPr>
              <w:t xml:space="preserve">1. </w:t>
            </w:r>
            <w:r>
              <w:rPr>
                <w:rFonts w:ascii="Consolas" w:hAnsi="Consolas"/>
                <w:color w:val="990000"/>
                <w:sz w:val="19"/>
              </w:rPr>
              <w:t>vendor_fahasa</w:t>
            </w:r>
            <w:r>
              <w:rPr>
                <w:sz w:val="21"/>
              </w:rPr>
              <w:t xml:space="preserve"> mở </w:t>
            </w:r>
            <w:r>
              <w:rPr>
                <w:rFonts w:ascii="Consolas" w:hAnsi="Consolas"/>
                <w:color w:val="990000"/>
                <w:sz w:val="19"/>
              </w:rPr>
              <w:t>/vendor/orders</w:t>
            </w:r>
            <w:r>
              <w:rPr>
                <w:sz w:val="21"/>
              </w:rPr>
              <w:t>, tab "Đơn Mới", bấm "Xác Nhận Đơn (Tạo Mã VĐ)".</w:t>
            </w:r>
          </w:p>
          <w:p w14:paraId="55C1CF18" w14:textId="77777777" w:rsidR="00E77FA8" w:rsidRDefault="00000000">
            <w:pPr>
              <w:spacing w:before="40" w:after="40" w:line="276" w:lineRule="auto"/>
            </w:pPr>
            <w:r>
              <w:rPr>
                <w:sz w:val="21"/>
              </w:rPr>
              <w:t>2. Lần lượt bấm "Bàn Giao Shipper (Đã Lấy Hàng)" → "Bắt Đầu Giao Hàng" → "Giao Thành Công (Vào Escrow)".</w:t>
            </w:r>
          </w:p>
          <w:p w14:paraId="0732AD0E" w14:textId="77777777" w:rsidR="00E77FA8" w:rsidRDefault="00000000">
            <w:pPr>
              <w:spacing w:before="40" w:after="40" w:line="276" w:lineRule="auto"/>
            </w:pPr>
            <w:r>
              <w:rPr>
                <w:sz w:val="21"/>
              </w:rPr>
              <w:t xml:space="preserve">3. Đăng nhập </w:t>
            </w:r>
            <w:r>
              <w:rPr>
                <w:rFonts w:ascii="Consolas" w:hAnsi="Consolas"/>
                <w:color w:val="990000"/>
                <w:sz w:val="19"/>
              </w:rPr>
              <w:t>user</w:t>
            </w:r>
            <w:r>
              <w:rPr>
                <w:sz w:val="21"/>
              </w:rPr>
              <w:t xml:space="preserve">, mở </w:t>
            </w:r>
            <w:r>
              <w:rPr>
                <w:rFonts w:ascii="Consolas" w:hAnsi="Consolas"/>
                <w:color w:val="990000"/>
                <w:sz w:val="19"/>
              </w:rPr>
              <w:t>/don-hang/{mã đơn}</w:t>
            </w:r>
            <w:r>
              <w:rPr>
                <w:sz w:val="21"/>
              </w:rPr>
              <w:t>, bấm "Đã nhận được hàng".</w:t>
            </w:r>
          </w:p>
          <w:p w14:paraId="3E25A3B0" w14:textId="77777777" w:rsidR="00E77FA8" w:rsidRDefault="00000000">
            <w:pPr>
              <w:spacing w:before="40" w:after="40" w:line="276" w:lineRule="auto"/>
            </w:pPr>
            <w:r>
              <w:rPr>
                <w:sz w:val="21"/>
              </w:rPr>
              <w:t xml:space="preserve">4. Kiểm tra bảng </w:t>
            </w:r>
            <w:r>
              <w:rPr>
                <w:rFonts w:ascii="Consolas" w:hAnsi="Consolas"/>
                <w:color w:val="990000"/>
                <w:sz w:val="19"/>
              </w:rPr>
              <w:t>don_hang</w:t>
            </w:r>
            <w:r>
              <w:rPr>
                <w:sz w:val="21"/>
              </w:rPr>
              <w:t>.</w:t>
            </w:r>
          </w:p>
        </w:tc>
      </w:tr>
      <w:tr w:rsidR="00E77FA8" w14:paraId="17E29F5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E2E83AB"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97E2258" w14:textId="77777777" w:rsidR="00E77FA8" w:rsidRDefault="00000000">
            <w:pPr>
              <w:spacing w:before="40" w:after="40" w:line="276" w:lineRule="auto"/>
            </w:pPr>
            <w:r>
              <w:rPr>
                <w:sz w:val="21"/>
              </w:rPr>
              <w:t>Lần lượt hiển thị: "Đã xác nhận đơn hàng #{id}"; "Đã bàn giao đơn hàng #{id} cho đơn vị vận chuyển."; "Đơn hàng #{id} đang trên đường giao."; "Đơn hàng #{id} đã giao thành công! Kích hoạt thời gian chờ khiếu nại (tiền trong Escrow)."</w:t>
            </w:r>
          </w:p>
          <w:p w14:paraId="56F8611C" w14:textId="77777777" w:rsidR="00E77FA8" w:rsidRDefault="00000000">
            <w:pPr>
              <w:spacing w:before="40" w:after="40" w:line="276" w:lineRule="auto"/>
            </w:pPr>
            <w:r>
              <w:rPr>
                <w:sz w:val="21"/>
              </w:rPr>
              <w:t xml:space="preserve">Đơn có mã vận đơn; phía </w:t>
            </w:r>
            <w:r>
              <w:rPr>
                <w:rFonts w:ascii="Consolas" w:hAnsi="Consolas"/>
                <w:color w:val="990000"/>
                <w:sz w:val="19"/>
              </w:rPr>
              <w:t>user</w:t>
            </w:r>
            <w:r>
              <w:rPr>
                <w:sz w:val="21"/>
              </w:rPr>
              <w:t xml:space="preserve"> thấy trạng thái "Đã giao hàng (Chờ xác nhận)".</w:t>
            </w:r>
          </w:p>
          <w:p w14:paraId="11B25288" w14:textId="77777777" w:rsidR="00E77FA8" w:rsidRDefault="00000000">
            <w:pPr>
              <w:spacing w:before="40" w:after="40" w:line="276" w:lineRule="auto"/>
            </w:pPr>
            <w:r>
              <w:rPr>
                <w:sz w:val="21"/>
              </w:rPr>
              <w:t xml:space="preserve">Sau khi </w:t>
            </w:r>
            <w:r>
              <w:rPr>
                <w:rFonts w:ascii="Consolas" w:hAnsi="Consolas"/>
                <w:color w:val="990000"/>
                <w:sz w:val="19"/>
              </w:rPr>
              <w:t>user</w:t>
            </w:r>
            <w:r>
              <w:rPr>
                <w:sz w:val="21"/>
              </w:rPr>
              <w:t xml:space="preserve"> xác nhận: "Cảm ơn bạn đã xác nhận nhận hàng! Đơn hàng đã hoàn tất thành công..."; </w:t>
            </w:r>
            <w:r>
              <w:rPr>
                <w:rFonts w:ascii="Consolas" w:hAnsi="Consolas"/>
                <w:color w:val="990000"/>
                <w:sz w:val="19"/>
              </w:rPr>
              <w:t>trang_thai = 'HoanTat'</w:t>
            </w:r>
            <w:r>
              <w:rPr>
                <w:sz w:val="21"/>
              </w:rPr>
              <w:t xml:space="preserve">, </w:t>
            </w:r>
            <w:r>
              <w:rPr>
                <w:rFonts w:ascii="Consolas" w:hAnsi="Consolas"/>
                <w:color w:val="990000"/>
                <w:sz w:val="19"/>
              </w:rPr>
              <w:t>trang_thai_thanh_toan = 'DaThanhToan'</w:t>
            </w:r>
            <w:r>
              <w:rPr>
                <w:sz w:val="21"/>
              </w:rPr>
              <w:t xml:space="preserve">, </w:t>
            </w:r>
            <w:r>
              <w:rPr>
                <w:rFonts w:ascii="Consolas" w:hAnsi="Consolas"/>
                <w:color w:val="990000"/>
                <w:sz w:val="19"/>
              </w:rPr>
              <w:t>ngay_hoan_thanh</w:t>
            </w:r>
            <w:r>
              <w:rPr>
                <w:sz w:val="21"/>
              </w:rPr>
              <w:t xml:space="preserve"> có giá trị.</w:t>
            </w:r>
          </w:p>
          <w:p w14:paraId="0114D957" w14:textId="77777777" w:rsidR="00E77FA8" w:rsidRDefault="00000000">
            <w:pPr>
              <w:spacing w:before="40" w:after="40" w:line="276" w:lineRule="auto"/>
            </w:pPr>
            <w:r>
              <w:rPr>
                <w:rFonts w:ascii="Consolas" w:hAnsi="Consolas"/>
                <w:color w:val="990000"/>
                <w:sz w:val="19"/>
              </w:rPr>
              <w:t>tien_phi_san = 21600</w:t>
            </w:r>
            <w:r>
              <w:rPr>
                <w:sz w:val="21"/>
              </w:rPr>
              <w:t xml:space="preserve"> (5%), </w:t>
            </w:r>
            <w:r>
              <w:rPr>
                <w:rFonts w:ascii="Consolas" w:hAnsi="Consolas"/>
                <w:color w:val="990000"/>
                <w:sz w:val="19"/>
              </w:rPr>
              <w:t>tien_thuc_nhan_shop = 410400</w:t>
            </w:r>
            <w:r>
              <w:rPr>
                <w:sz w:val="21"/>
              </w:rPr>
              <w:t>.</w:t>
            </w:r>
          </w:p>
        </w:tc>
      </w:tr>
      <w:tr w:rsidR="00E77FA8" w14:paraId="7C862E1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C07CA69"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1ED0284" w14:textId="77777777" w:rsidR="00E77FA8" w:rsidRDefault="00000000">
            <w:pPr>
              <w:spacing w:before="40" w:after="40" w:line="276" w:lineRule="auto"/>
            </w:pPr>
            <w:r>
              <w:rPr>
                <w:sz w:val="21"/>
              </w:rPr>
              <w:t>Đơn chuyển trạng thái đúng thứ tự, quyết toán phí sàn và thực nhận của shop chính xác.</w:t>
            </w:r>
          </w:p>
        </w:tc>
      </w:tr>
      <w:tr w:rsidR="00E77FA8" w14:paraId="1072DB0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2A2DB4F"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CC44408" w14:textId="77777777" w:rsidR="00E77FA8" w:rsidRDefault="00000000">
            <w:pPr>
              <w:spacing w:before="40" w:after="40" w:line="276" w:lineRule="auto"/>
            </w:pPr>
            <w:r>
              <w:rPr>
                <w:sz w:val="21"/>
              </w:rPr>
              <w:t>Hình 6-51, Hình 6-52, Hình 6-53, Hình 6-54</w:t>
            </w:r>
          </w:p>
        </w:tc>
      </w:tr>
      <w:tr w:rsidR="00E77FA8" w14:paraId="029C024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14A23D1"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44CD534" w14:textId="77777777" w:rsidR="00E77FA8" w:rsidRDefault="00000000">
            <w:pPr>
              <w:spacing w:before="40" w:after="40" w:line="276" w:lineRule="auto"/>
            </w:pPr>
            <w:r>
              <w:rPr>
                <w:b/>
                <w:sz w:val="21"/>
              </w:rPr>
              <w:t>ĐẠT (PASS)</w:t>
            </w:r>
          </w:p>
        </w:tc>
      </w:tr>
    </w:tbl>
    <w:p w14:paraId="36106E8E" w14:textId="77777777" w:rsidR="00E77FA8" w:rsidRDefault="00E77FA8"/>
    <w:p w14:paraId="6C30B2BD" w14:textId="5FDD5842" w:rsidR="00E77FA8" w:rsidRDefault="000C1798">
      <w:r w:rsidRPr="000C1798">
        <w:lastRenderedPageBreak/>
        <w:drawing>
          <wp:inline distT="0" distB="0" distL="0" distR="0" wp14:anchorId="498FB4D7" wp14:editId="78C95DB5">
            <wp:extent cx="5943600" cy="3666490"/>
            <wp:effectExtent l="0" t="0" r="0" b="0"/>
            <wp:docPr id="168280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6970" name=""/>
                    <pic:cNvPicPr/>
                  </pic:nvPicPr>
                  <pic:blipFill>
                    <a:blip r:embed="rId54"/>
                    <a:stretch>
                      <a:fillRect/>
                    </a:stretch>
                  </pic:blipFill>
                  <pic:spPr>
                    <a:xfrm>
                      <a:off x="0" y="0"/>
                      <a:ext cx="5943600" cy="3666490"/>
                    </a:xfrm>
                    <a:prstGeom prst="rect">
                      <a:avLst/>
                    </a:prstGeom>
                  </pic:spPr>
                </pic:pic>
              </a:graphicData>
            </a:graphic>
          </wp:inline>
        </w:drawing>
      </w:r>
    </w:p>
    <w:p w14:paraId="2345E663" w14:textId="77777777" w:rsidR="00E77FA8" w:rsidRDefault="00000000">
      <w:pPr>
        <w:spacing w:before="40" w:after="160"/>
        <w:jc w:val="center"/>
      </w:pPr>
      <w:r>
        <w:rPr>
          <w:i/>
          <w:color w:val="555555"/>
          <w:sz w:val="21"/>
        </w:rPr>
        <w:t>Hình 6-51. TC-19 – Thẻ đơn hàng ở trạng thái Đơn Mới với nút Xác Nhận Đơn (Tạo Mã VĐ)</w:t>
      </w:r>
    </w:p>
    <w:p w14:paraId="6F6E5172" w14:textId="248DDB45" w:rsidR="00E77FA8" w:rsidRDefault="000C1798">
      <w:r w:rsidRPr="000C1798">
        <w:drawing>
          <wp:inline distT="0" distB="0" distL="0" distR="0" wp14:anchorId="7121A335" wp14:editId="6C8735D2">
            <wp:extent cx="5943600" cy="4142740"/>
            <wp:effectExtent l="0" t="0" r="0" b="0"/>
            <wp:docPr id="53520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00235" name=""/>
                    <pic:cNvPicPr/>
                  </pic:nvPicPr>
                  <pic:blipFill>
                    <a:blip r:embed="rId55"/>
                    <a:stretch>
                      <a:fillRect/>
                    </a:stretch>
                  </pic:blipFill>
                  <pic:spPr>
                    <a:xfrm>
                      <a:off x="0" y="0"/>
                      <a:ext cx="5943600" cy="4142740"/>
                    </a:xfrm>
                    <a:prstGeom prst="rect">
                      <a:avLst/>
                    </a:prstGeom>
                  </pic:spPr>
                </pic:pic>
              </a:graphicData>
            </a:graphic>
          </wp:inline>
        </w:drawing>
      </w:r>
    </w:p>
    <w:p w14:paraId="76376671" w14:textId="77777777" w:rsidR="00E77FA8" w:rsidRDefault="00000000">
      <w:pPr>
        <w:spacing w:before="40" w:after="160"/>
        <w:jc w:val="center"/>
      </w:pPr>
      <w:r>
        <w:rPr>
          <w:i/>
          <w:color w:val="555555"/>
          <w:sz w:val="21"/>
        </w:rPr>
        <w:lastRenderedPageBreak/>
        <w:t>Hình 6-52. TC-19 – Đơn ở trạng thái Đã Giao (Chờ Escrow) và thông báo giao thành công</w:t>
      </w:r>
    </w:p>
    <w:p w14:paraId="67864460" w14:textId="7D7F46E2" w:rsidR="00E77FA8" w:rsidRDefault="000C1798">
      <w:r w:rsidRPr="000C1798">
        <w:drawing>
          <wp:inline distT="0" distB="0" distL="0" distR="0" wp14:anchorId="16CF58AB" wp14:editId="0C3C00C8">
            <wp:extent cx="5943600" cy="5227320"/>
            <wp:effectExtent l="0" t="0" r="0" b="0"/>
            <wp:docPr id="171603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2864" name=""/>
                    <pic:cNvPicPr/>
                  </pic:nvPicPr>
                  <pic:blipFill>
                    <a:blip r:embed="rId56"/>
                    <a:stretch>
                      <a:fillRect/>
                    </a:stretch>
                  </pic:blipFill>
                  <pic:spPr>
                    <a:xfrm>
                      <a:off x="0" y="0"/>
                      <a:ext cx="5943600" cy="5227320"/>
                    </a:xfrm>
                    <a:prstGeom prst="rect">
                      <a:avLst/>
                    </a:prstGeom>
                  </pic:spPr>
                </pic:pic>
              </a:graphicData>
            </a:graphic>
          </wp:inline>
        </w:drawing>
      </w:r>
    </w:p>
    <w:p w14:paraId="24F9F343" w14:textId="77777777" w:rsidR="00E77FA8" w:rsidRDefault="00000000">
      <w:pPr>
        <w:spacing w:before="40" w:after="160"/>
        <w:jc w:val="center"/>
      </w:pPr>
      <w:r>
        <w:rPr>
          <w:i/>
          <w:color w:val="555555"/>
          <w:sz w:val="21"/>
        </w:rPr>
        <w:t>Hình 6-53. TC-19 – Khối Kiện hàng đã được giao thành công và nút Đã nhận được hàng</w:t>
      </w:r>
    </w:p>
    <w:p w14:paraId="64180F96" w14:textId="5764850C" w:rsidR="00E77FA8" w:rsidRDefault="000C1798">
      <w:r w:rsidRPr="000C1798">
        <w:lastRenderedPageBreak/>
        <w:drawing>
          <wp:inline distT="0" distB="0" distL="0" distR="0" wp14:anchorId="4650F613" wp14:editId="1BA70F15">
            <wp:extent cx="5943600" cy="5254625"/>
            <wp:effectExtent l="0" t="0" r="0" b="3175"/>
            <wp:docPr id="91370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3982" name=""/>
                    <pic:cNvPicPr/>
                  </pic:nvPicPr>
                  <pic:blipFill>
                    <a:blip r:embed="rId57"/>
                    <a:stretch>
                      <a:fillRect/>
                    </a:stretch>
                  </pic:blipFill>
                  <pic:spPr>
                    <a:xfrm>
                      <a:off x="0" y="0"/>
                      <a:ext cx="5943600" cy="5254625"/>
                    </a:xfrm>
                    <a:prstGeom prst="rect">
                      <a:avLst/>
                    </a:prstGeom>
                  </pic:spPr>
                </pic:pic>
              </a:graphicData>
            </a:graphic>
          </wp:inline>
        </w:drawing>
      </w:r>
    </w:p>
    <w:p w14:paraId="0A1AD1FA" w14:textId="77777777" w:rsidR="00E77FA8" w:rsidRDefault="00000000">
      <w:pPr>
        <w:spacing w:before="40" w:after="160"/>
        <w:jc w:val="center"/>
      </w:pPr>
      <w:r>
        <w:rPr>
          <w:i/>
          <w:color w:val="555555"/>
          <w:sz w:val="21"/>
        </w:rPr>
        <w:t>Hình 6-54. TC-19 – Trạng thái Hoàn tất thành công cùng thông báo cảm ơn</w:t>
      </w:r>
    </w:p>
    <w:p w14:paraId="41F60730" w14:textId="77777777" w:rsidR="00E77FA8" w:rsidRDefault="00000000">
      <w:pPr>
        <w:spacing w:before="80"/>
      </w:pPr>
      <w:r>
        <w:rPr>
          <w:color w:val="CCCCCC"/>
          <w:sz w:val="16"/>
        </w:rPr>
        <w:t>_______________________________________________________________________________</w:t>
      </w:r>
    </w:p>
    <w:p w14:paraId="167E8C17" w14:textId="77777777" w:rsidR="00E77FA8" w:rsidRDefault="00000000">
      <w:pPr>
        <w:spacing w:before="160" w:after="60"/>
      </w:pPr>
      <w:r>
        <w:rPr>
          <w:b/>
          <w:color w:val="2E75B6"/>
        </w:rPr>
        <w:t>D. Nhóm chức năng của Quản lý sàn và Quản trị viên</w:t>
      </w:r>
    </w:p>
    <w:p w14:paraId="0FD1050E" w14:textId="77777777" w:rsidR="00E77FA8" w:rsidRDefault="00000000">
      <w:pPr>
        <w:spacing w:before="160" w:after="60"/>
      </w:pPr>
      <w:r>
        <w:rPr>
          <w:b/>
        </w:rPr>
        <w:t>Bảng 6-24. Test Case TC-20: Khóa và mở khóa sản phẩm vi phạm</w:t>
      </w:r>
    </w:p>
    <w:tbl>
      <w:tblPr>
        <w:tblW w:w="0" w:type="auto"/>
        <w:jc w:val="center"/>
        <w:tblLayout w:type="fixed"/>
        <w:tblLook w:val="04A0" w:firstRow="1" w:lastRow="0" w:firstColumn="1" w:lastColumn="0" w:noHBand="0" w:noVBand="1"/>
      </w:tblPr>
      <w:tblGrid>
        <w:gridCol w:w="4680"/>
        <w:gridCol w:w="4680"/>
      </w:tblGrid>
      <w:tr w:rsidR="00E77FA8" w14:paraId="7B11257A"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0BBB47D"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C08076A" w14:textId="77777777" w:rsidR="00E77FA8" w:rsidRDefault="00000000">
            <w:pPr>
              <w:spacing w:before="40" w:after="40" w:line="276" w:lineRule="auto"/>
            </w:pPr>
            <w:r>
              <w:rPr>
                <w:b/>
                <w:color w:val="FFFFFF"/>
                <w:sz w:val="21"/>
              </w:rPr>
              <w:t>Nội dung kiểm thử</w:t>
            </w:r>
          </w:p>
        </w:tc>
      </w:tr>
      <w:tr w:rsidR="00E77FA8" w14:paraId="64E44C6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BD7AD75"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C265052" w14:textId="77777777" w:rsidR="00E77FA8" w:rsidRDefault="00000000">
            <w:pPr>
              <w:spacing w:before="40" w:after="40" w:line="276" w:lineRule="auto"/>
            </w:pPr>
            <w:r>
              <w:rPr>
                <w:sz w:val="21"/>
              </w:rPr>
              <w:t>TC-20</w:t>
            </w:r>
          </w:p>
        </w:tc>
      </w:tr>
      <w:tr w:rsidR="00E77FA8" w14:paraId="50E38CA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554EE81"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64E9CD6" w14:textId="77777777" w:rsidR="00E77FA8" w:rsidRDefault="00000000">
            <w:pPr>
              <w:spacing w:before="40" w:after="40" w:line="276" w:lineRule="auto"/>
            </w:pPr>
            <w:r>
              <w:rPr>
                <w:sz w:val="21"/>
              </w:rPr>
              <w:t>Kiểm duyệt sản phẩm (</w:t>
            </w:r>
            <w:r>
              <w:rPr>
                <w:rFonts w:ascii="Consolas" w:hAnsi="Consolas"/>
                <w:color w:val="990000"/>
                <w:sz w:val="19"/>
              </w:rPr>
              <w:t>admin/shop_products.html</w:t>
            </w:r>
            <w:r>
              <w:rPr>
                <w:sz w:val="21"/>
              </w:rPr>
              <w:t xml:space="preserve"> – </w:t>
            </w:r>
            <w:r>
              <w:rPr>
                <w:rFonts w:ascii="Consolas" w:hAnsi="Consolas"/>
                <w:color w:val="990000"/>
                <w:sz w:val="19"/>
              </w:rPr>
              <w:t>ManagerDisputeController</w:t>
            </w:r>
            <w:r>
              <w:rPr>
                <w:sz w:val="21"/>
              </w:rPr>
              <w:t>)</w:t>
            </w:r>
          </w:p>
        </w:tc>
      </w:tr>
      <w:tr w:rsidR="00E77FA8" w14:paraId="4354DBE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49753AF" w14:textId="77777777" w:rsidR="00E77FA8" w:rsidRDefault="00000000">
            <w:pPr>
              <w:spacing w:before="40" w:after="40" w:line="276" w:lineRule="auto"/>
            </w:pPr>
            <w:r>
              <w:rPr>
                <w:b/>
                <w:sz w:val="21"/>
              </w:rPr>
              <w:lastRenderedPageBreak/>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C722DD2" w14:textId="77777777" w:rsidR="00E77FA8" w:rsidRDefault="00000000">
            <w:pPr>
              <w:spacing w:before="40" w:after="40" w:line="276" w:lineRule="auto"/>
            </w:pPr>
            <w:r>
              <w:rPr>
                <w:sz w:val="21"/>
              </w:rPr>
              <w:t>Kiểm tra sản phẩm bị khóa không còn truy cập được từ phía khách hàng và có thể mở khóa lại.</w:t>
            </w:r>
          </w:p>
        </w:tc>
      </w:tr>
      <w:tr w:rsidR="00E77FA8" w14:paraId="2456230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9852E9F"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55A4D58" w14:textId="77777777" w:rsidR="00E77FA8" w:rsidRDefault="00000000">
            <w:pPr>
              <w:spacing w:before="40" w:after="40" w:line="276" w:lineRule="auto"/>
            </w:pPr>
            <w:r>
              <w:rPr>
                <w:rFonts w:ascii="Consolas" w:hAnsi="Consolas"/>
                <w:color w:val="990000"/>
                <w:sz w:val="19"/>
              </w:rPr>
              <w:t>manager</w:t>
            </w:r>
            <w:r>
              <w:rPr>
                <w:sz w:val="21"/>
              </w:rPr>
              <w:t xml:space="preserve"> (khóa/mở khóa); khách vãng lai (kiểm tra)</w:t>
            </w:r>
          </w:p>
        </w:tc>
      </w:tr>
      <w:tr w:rsidR="00E77FA8" w14:paraId="3B1F22B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78A9957"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B295142" w14:textId="77777777" w:rsidR="00E77FA8" w:rsidRDefault="00000000">
            <w:pPr>
              <w:spacing w:before="40" w:after="40" w:line="276" w:lineRule="auto"/>
            </w:pPr>
            <w:r>
              <w:rPr>
                <w:sz w:val="21"/>
              </w:rPr>
              <w:t>Sách "Lập Trình Java Nâng Cao" (Shop 2) đã được duyệt ở TC-16.</w:t>
            </w:r>
          </w:p>
        </w:tc>
      </w:tr>
      <w:tr w:rsidR="00E77FA8" w14:paraId="094D83C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483F391"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523CBC8" w14:textId="77777777" w:rsidR="00E77FA8" w:rsidRDefault="00000000">
            <w:pPr>
              <w:spacing w:before="40" w:after="40" w:line="276" w:lineRule="auto"/>
            </w:pPr>
            <w:r>
              <w:rPr>
                <w:sz w:val="21"/>
              </w:rPr>
              <w:t xml:space="preserve">Sản phẩm: </w:t>
            </w:r>
            <w:r>
              <w:rPr>
                <w:rFonts w:ascii="Consolas" w:hAnsi="Consolas"/>
                <w:color w:val="990000"/>
                <w:sz w:val="19"/>
              </w:rPr>
              <w:t>Lập Trình Java Nâng Cao</w:t>
            </w:r>
          </w:p>
        </w:tc>
      </w:tr>
      <w:tr w:rsidR="00E77FA8" w14:paraId="2FC9EB7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C57E79"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C91DA9A" w14:textId="77777777" w:rsidR="00E77FA8" w:rsidRDefault="00000000">
            <w:pPr>
              <w:spacing w:before="40" w:after="40" w:line="276" w:lineRule="auto"/>
            </w:pPr>
            <w:r>
              <w:rPr>
                <w:sz w:val="21"/>
              </w:rPr>
              <w:t xml:space="preserve">1. </w:t>
            </w:r>
            <w:r>
              <w:rPr>
                <w:rFonts w:ascii="Consolas" w:hAnsi="Consolas"/>
                <w:color w:val="990000"/>
                <w:sz w:val="19"/>
              </w:rPr>
              <w:t>manager</w:t>
            </w:r>
            <w:r>
              <w:rPr>
                <w:sz w:val="21"/>
              </w:rPr>
              <w:t xml:space="preserve"> mở </w:t>
            </w:r>
            <w:r>
              <w:rPr>
                <w:rFonts w:ascii="Consolas" w:hAnsi="Consolas"/>
                <w:color w:val="990000"/>
                <w:sz w:val="19"/>
              </w:rPr>
              <w:t>/admin/shops/2/products</w:t>
            </w:r>
            <w:r>
              <w:rPr>
                <w:sz w:val="21"/>
              </w:rPr>
              <w:t>, bấm "Khóa" ở sản phẩm.</w:t>
            </w:r>
          </w:p>
          <w:p w14:paraId="227BF620" w14:textId="77777777" w:rsidR="00E77FA8" w:rsidRDefault="00000000">
            <w:pPr>
              <w:spacing w:before="40" w:after="40" w:line="276" w:lineRule="auto"/>
            </w:pPr>
            <w:r>
              <w:rPr>
                <w:sz w:val="21"/>
              </w:rPr>
              <w:t xml:space="preserve">2. Khách truy cập </w:t>
            </w:r>
            <w:r>
              <w:rPr>
                <w:rFonts w:ascii="Consolas" w:hAnsi="Consolas"/>
                <w:color w:val="990000"/>
                <w:sz w:val="19"/>
              </w:rPr>
              <w:t>/san-pham/{mã sách}</w:t>
            </w:r>
            <w:r>
              <w:rPr>
                <w:sz w:val="21"/>
              </w:rPr>
              <w:t xml:space="preserve"> và tìm kiếm từ khóa "Java".</w:t>
            </w:r>
          </w:p>
          <w:p w14:paraId="089DFB9A" w14:textId="77777777" w:rsidR="00E77FA8" w:rsidRDefault="00000000">
            <w:pPr>
              <w:spacing w:before="40" w:after="40" w:line="276" w:lineRule="auto"/>
            </w:pPr>
            <w:r>
              <w:rPr>
                <w:sz w:val="21"/>
              </w:rPr>
              <w:t xml:space="preserve">3. </w:t>
            </w:r>
            <w:r>
              <w:rPr>
                <w:rFonts w:ascii="Consolas" w:hAnsi="Consolas"/>
                <w:color w:val="990000"/>
                <w:sz w:val="19"/>
              </w:rPr>
              <w:t>manager</w:t>
            </w:r>
            <w:r>
              <w:rPr>
                <w:sz w:val="21"/>
              </w:rPr>
              <w:t xml:space="preserve"> mở khóa lại sản phẩm và kiểm tra lại phía khách.</w:t>
            </w:r>
          </w:p>
        </w:tc>
      </w:tr>
      <w:tr w:rsidR="00E77FA8" w14:paraId="79A8A88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05BB1C9"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8C05FA3" w14:textId="77777777" w:rsidR="00E77FA8" w:rsidRDefault="00000000">
            <w:pPr>
              <w:spacing w:before="40" w:after="40" w:line="276" w:lineRule="auto"/>
            </w:pPr>
            <w:r>
              <w:rPr>
                <w:sz w:val="21"/>
              </w:rPr>
              <w:t xml:space="preserve">Hiển thị "Đã khóa sản phẩm vi phạm #{id}"; </w:t>
            </w:r>
            <w:r>
              <w:rPr>
                <w:rFonts w:ascii="Consolas" w:hAnsi="Consolas"/>
                <w:color w:val="990000"/>
                <w:sz w:val="19"/>
              </w:rPr>
              <w:t>trang_thai_khoa = 'BiKhoaBoiAdmin'</w:t>
            </w:r>
            <w:r>
              <w:rPr>
                <w:sz w:val="21"/>
              </w:rPr>
              <w:t>.</w:t>
            </w:r>
          </w:p>
          <w:p w14:paraId="5721AE2E" w14:textId="77777777" w:rsidR="00E77FA8" w:rsidRDefault="00000000">
            <w:pPr>
              <w:spacing w:before="40" w:after="40" w:line="276" w:lineRule="auto"/>
            </w:pPr>
            <w:r>
              <w:rPr>
                <w:sz w:val="21"/>
              </w:rPr>
              <w:t xml:space="preserve">Khách bị chuyển về </w:t>
            </w:r>
            <w:r>
              <w:rPr>
                <w:rFonts w:ascii="Consolas" w:hAnsi="Consolas"/>
                <w:color w:val="990000"/>
                <w:sz w:val="19"/>
              </w:rPr>
              <w:t>/san-pham</w:t>
            </w:r>
            <w:r>
              <w:rPr>
                <w:sz w:val="21"/>
              </w:rPr>
              <w:t xml:space="preserve"> kèm thông báo "Sản phẩm này hiện đang tạm ngừng kinh doanh hoặc gian hàng đang bị tạm khóa!"; sách không còn trong kết quả tìm kiếm.</w:t>
            </w:r>
          </w:p>
          <w:p w14:paraId="4223FCDE" w14:textId="77777777" w:rsidR="00E77FA8" w:rsidRDefault="00000000">
            <w:pPr>
              <w:spacing w:before="40" w:after="40" w:line="276" w:lineRule="auto"/>
            </w:pPr>
            <w:r>
              <w:rPr>
                <w:sz w:val="21"/>
              </w:rPr>
              <w:t>Sau khi mở khóa: "Đã mở khóa sản phẩm #{id}"; sách hiển thị lại bình thường.</w:t>
            </w:r>
          </w:p>
        </w:tc>
      </w:tr>
      <w:tr w:rsidR="00E77FA8" w14:paraId="06F112C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6569272"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3CF0DC" w14:textId="77777777" w:rsidR="00E77FA8" w:rsidRDefault="00000000">
            <w:pPr>
              <w:spacing w:before="40" w:after="40" w:line="276" w:lineRule="auto"/>
            </w:pPr>
            <w:r>
              <w:rPr>
                <w:sz w:val="21"/>
              </w:rPr>
              <w:t>Sản phẩm bị khóa được ẩn khỏi khách hàng và hiển thị lại sau khi mở khóa.</w:t>
            </w:r>
          </w:p>
        </w:tc>
      </w:tr>
      <w:tr w:rsidR="00E77FA8" w14:paraId="46A6BA70"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969EA27"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F48CB2A" w14:textId="77777777" w:rsidR="00E77FA8" w:rsidRDefault="00000000">
            <w:pPr>
              <w:spacing w:before="40" w:after="40" w:line="276" w:lineRule="auto"/>
            </w:pPr>
            <w:r>
              <w:rPr>
                <w:sz w:val="21"/>
              </w:rPr>
              <w:t>Hình 6-55, Hình 6-56</w:t>
            </w:r>
          </w:p>
        </w:tc>
      </w:tr>
      <w:tr w:rsidR="00E77FA8" w14:paraId="1C80075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54B2CAA"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FFD1E4C" w14:textId="77777777" w:rsidR="00E77FA8" w:rsidRDefault="00000000">
            <w:pPr>
              <w:spacing w:before="40" w:after="40" w:line="276" w:lineRule="auto"/>
            </w:pPr>
            <w:r>
              <w:rPr>
                <w:b/>
                <w:sz w:val="21"/>
              </w:rPr>
              <w:t>ĐẠT (PASS)</w:t>
            </w:r>
          </w:p>
        </w:tc>
      </w:tr>
    </w:tbl>
    <w:p w14:paraId="76A6D4F2" w14:textId="77777777" w:rsidR="00E77FA8" w:rsidRDefault="00E77FA8"/>
    <w:p w14:paraId="38936B82" w14:textId="05E481C7" w:rsidR="00E77FA8" w:rsidRDefault="00A171F2">
      <w:r w:rsidRPr="00A171F2">
        <w:lastRenderedPageBreak/>
        <w:drawing>
          <wp:inline distT="0" distB="0" distL="0" distR="0" wp14:anchorId="2A5350A3" wp14:editId="7F5791C3">
            <wp:extent cx="5943600" cy="2708275"/>
            <wp:effectExtent l="0" t="0" r="0" b="0"/>
            <wp:docPr id="10436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2806" name=""/>
                    <pic:cNvPicPr/>
                  </pic:nvPicPr>
                  <pic:blipFill>
                    <a:blip r:embed="rId58"/>
                    <a:stretch>
                      <a:fillRect/>
                    </a:stretch>
                  </pic:blipFill>
                  <pic:spPr>
                    <a:xfrm>
                      <a:off x="0" y="0"/>
                      <a:ext cx="5943600" cy="2708275"/>
                    </a:xfrm>
                    <a:prstGeom prst="rect">
                      <a:avLst/>
                    </a:prstGeom>
                  </pic:spPr>
                </pic:pic>
              </a:graphicData>
            </a:graphic>
          </wp:inline>
        </w:drawing>
      </w:r>
    </w:p>
    <w:p w14:paraId="0A901CFE" w14:textId="77777777" w:rsidR="00E77FA8" w:rsidRDefault="00000000">
      <w:pPr>
        <w:spacing w:before="40" w:after="160"/>
        <w:jc w:val="center"/>
      </w:pPr>
      <w:r>
        <w:rPr>
          <w:i/>
          <w:color w:val="555555"/>
          <w:sz w:val="21"/>
        </w:rPr>
        <w:t>Hình 6-55. TC-20 – Sản phẩm với nhãn Bị Khóa và thông báo khóa thành công</w:t>
      </w:r>
    </w:p>
    <w:p w14:paraId="39A8BA3A" w14:textId="09C8BE40" w:rsidR="00E77FA8" w:rsidRDefault="00C041F3">
      <w:r w:rsidRPr="00C041F3">
        <w:drawing>
          <wp:inline distT="0" distB="0" distL="0" distR="0" wp14:anchorId="75375272" wp14:editId="1DC29C41">
            <wp:extent cx="5943600" cy="3661410"/>
            <wp:effectExtent l="0" t="0" r="0" b="0"/>
            <wp:docPr id="6702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8788" name=""/>
                    <pic:cNvPicPr/>
                  </pic:nvPicPr>
                  <pic:blipFill>
                    <a:blip r:embed="rId59"/>
                    <a:stretch>
                      <a:fillRect/>
                    </a:stretch>
                  </pic:blipFill>
                  <pic:spPr>
                    <a:xfrm>
                      <a:off x="0" y="0"/>
                      <a:ext cx="5943600" cy="3661410"/>
                    </a:xfrm>
                    <a:prstGeom prst="rect">
                      <a:avLst/>
                    </a:prstGeom>
                  </pic:spPr>
                </pic:pic>
              </a:graphicData>
            </a:graphic>
          </wp:inline>
        </w:drawing>
      </w:r>
    </w:p>
    <w:p w14:paraId="18FD0C5A" w14:textId="77777777" w:rsidR="00E77FA8" w:rsidRDefault="00000000">
      <w:pPr>
        <w:spacing w:before="40" w:after="160"/>
        <w:jc w:val="center"/>
      </w:pPr>
      <w:r>
        <w:rPr>
          <w:i/>
          <w:color w:val="555555"/>
          <w:sz w:val="21"/>
        </w:rPr>
        <w:t>Hình 6-56. TC-20 – Thông báo Sản phẩm này hiện đang tạm ngừng kinh doanh... sau khi truy cập chi tiết sách bị khóa</w:t>
      </w:r>
    </w:p>
    <w:p w14:paraId="3ECFA4E6" w14:textId="77777777" w:rsidR="00E77FA8" w:rsidRDefault="00000000">
      <w:pPr>
        <w:spacing w:before="80"/>
      </w:pPr>
      <w:r>
        <w:rPr>
          <w:color w:val="CCCCCC"/>
          <w:sz w:val="16"/>
        </w:rPr>
        <w:t>_______________________________________________________________________________</w:t>
      </w:r>
    </w:p>
    <w:p w14:paraId="3EF5DAFB" w14:textId="77777777" w:rsidR="00E77FA8" w:rsidRDefault="00000000">
      <w:pPr>
        <w:spacing w:before="160" w:after="60"/>
      </w:pPr>
      <w:r>
        <w:rPr>
          <w:b/>
        </w:rPr>
        <w:t>Bảng 6-25. Test Case TC-21: Khóa tài khoản người dùng và ràng buộc quyền hạn</w:t>
      </w:r>
    </w:p>
    <w:tbl>
      <w:tblPr>
        <w:tblW w:w="0" w:type="auto"/>
        <w:jc w:val="center"/>
        <w:tblLayout w:type="fixed"/>
        <w:tblLook w:val="04A0" w:firstRow="1" w:lastRow="0" w:firstColumn="1" w:lastColumn="0" w:noHBand="0" w:noVBand="1"/>
      </w:tblPr>
      <w:tblGrid>
        <w:gridCol w:w="4680"/>
        <w:gridCol w:w="4680"/>
      </w:tblGrid>
      <w:tr w:rsidR="00E77FA8" w14:paraId="3001128A"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8DE9756"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E60BB60" w14:textId="77777777" w:rsidR="00E77FA8" w:rsidRDefault="00000000">
            <w:pPr>
              <w:spacing w:before="40" w:after="40" w:line="276" w:lineRule="auto"/>
            </w:pPr>
            <w:r>
              <w:rPr>
                <w:b/>
                <w:color w:val="FFFFFF"/>
                <w:sz w:val="21"/>
              </w:rPr>
              <w:t>Nội dung kiểm thử</w:t>
            </w:r>
          </w:p>
        </w:tc>
      </w:tr>
      <w:tr w:rsidR="00E77FA8" w14:paraId="7805CA0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431089B" w14:textId="77777777" w:rsidR="00E77FA8" w:rsidRDefault="00000000">
            <w:pPr>
              <w:spacing w:before="40" w:after="40" w:line="276" w:lineRule="auto"/>
            </w:pPr>
            <w:r>
              <w:rPr>
                <w:b/>
                <w:sz w:val="21"/>
              </w:rPr>
              <w:lastRenderedPageBreak/>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823FF4B" w14:textId="77777777" w:rsidR="00E77FA8" w:rsidRDefault="00000000">
            <w:pPr>
              <w:spacing w:before="40" w:after="40" w:line="276" w:lineRule="auto"/>
            </w:pPr>
            <w:r>
              <w:rPr>
                <w:sz w:val="21"/>
              </w:rPr>
              <w:t>TC-21</w:t>
            </w:r>
          </w:p>
        </w:tc>
      </w:tr>
      <w:tr w:rsidR="00E77FA8" w14:paraId="4E4EA91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124F41F"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1B600EF" w14:textId="77777777" w:rsidR="00E77FA8" w:rsidRDefault="00000000">
            <w:pPr>
              <w:spacing w:before="40" w:after="40" w:line="276" w:lineRule="auto"/>
            </w:pPr>
            <w:r>
              <w:rPr>
                <w:sz w:val="21"/>
              </w:rPr>
              <w:t>Quản lý người dùng (</w:t>
            </w:r>
            <w:r>
              <w:rPr>
                <w:rFonts w:ascii="Consolas" w:hAnsi="Consolas"/>
                <w:color w:val="990000"/>
                <w:sz w:val="19"/>
              </w:rPr>
              <w:t>admin/users.html</w:t>
            </w:r>
            <w:r>
              <w:rPr>
                <w:sz w:val="21"/>
              </w:rPr>
              <w:t xml:space="preserve"> – </w:t>
            </w:r>
            <w:r>
              <w:rPr>
                <w:rFonts w:ascii="Consolas" w:hAnsi="Consolas"/>
                <w:color w:val="990000"/>
                <w:sz w:val="19"/>
              </w:rPr>
              <w:t>/admin/users</w:t>
            </w:r>
            <w:r>
              <w:rPr>
                <w:sz w:val="21"/>
              </w:rPr>
              <w:t xml:space="preserve">, </w:t>
            </w:r>
            <w:r>
              <w:rPr>
                <w:rFonts w:ascii="Consolas" w:hAnsi="Consolas"/>
                <w:color w:val="990000"/>
                <w:sz w:val="19"/>
              </w:rPr>
              <w:t>AdminUserController</w:t>
            </w:r>
            <w:r>
              <w:rPr>
                <w:sz w:val="21"/>
              </w:rPr>
              <w:t>)</w:t>
            </w:r>
          </w:p>
        </w:tc>
      </w:tr>
      <w:tr w:rsidR="00E77FA8" w14:paraId="2FE6CCA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AB9B025"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0A75EA7" w14:textId="77777777" w:rsidR="00E77FA8" w:rsidRDefault="00000000">
            <w:pPr>
              <w:spacing w:before="40" w:after="40" w:line="276" w:lineRule="auto"/>
            </w:pPr>
            <w:r>
              <w:rPr>
                <w:sz w:val="21"/>
              </w:rPr>
              <w:t>Kiểm tra tài khoản bị khóa không đăng nhập được và các ràng buộc phân quyền khi khóa tài khoản.</w:t>
            </w:r>
          </w:p>
        </w:tc>
      </w:tr>
      <w:tr w:rsidR="00E77FA8" w14:paraId="47834BCA"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4465EBD"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AAD5ADA" w14:textId="77777777" w:rsidR="00E77FA8" w:rsidRDefault="00000000">
            <w:pPr>
              <w:spacing w:before="40" w:after="40" w:line="276" w:lineRule="auto"/>
            </w:pPr>
            <w:r>
              <w:rPr>
                <w:rFonts w:ascii="Consolas" w:hAnsi="Consolas"/>
                <w:color w:val="990000"/>
                <w:sz w:val="19"/>
              </w:rPr>
              <w:t>admin</w:t>
            </w:r>
            <w:r>
              <w:rPr>
                <w:sz w:val="21"/>
              </w:rPr>
              <w:t xml:space="preserve">, </w:t>
            </w:r>
            <w:r>
              <w:rPr>
                <w:rFonts w:ascii="Consolas" w:hAnsi="Consolas"/>
                <w:color w:val="990000"/>
                <w:sz w:val="19"/>
              </w:rPr>
              <w:t>manager</w:t>
            </w:r>
            <w:r>
              <w:rPr>
                <w:sz w:val="21"/>
              </w:rPr>
              <w:t xml:space="preserve">, </w:t>
            </w:r>
            <w:r>
              <w:rPr>
                <w:rFonts w:ascii="Consolas" w:hAnsi="Consolas"/>
                <w:color w:val="990000"/>
                <w:sz w:val="19"/>
              </w:rPr>
              <w:t>khach_test01</w:t>
            </w:r>
          </w:p>
        </w:tc>
      </w:tr>
      <w:tr w:rsidR="00E77FA8" w14:paraId="18BA1EF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2FF621F"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A63FBA7" w14:textId="77777777" w:rsidR="00E77FA8" w:rsidRDefault="00000000">
            <w:pPr>
              <w:spacing w:before="40" w:after="40" w:line="276" w:lineRule="auto"/>
            </w:pPr>
            <w:r>
              <w:rPr>
                <w:sz w:val="21"/>
              </w:rPr>
              <w:t xml:space="preserve">Tồn tại tài khoản </w:t>
            </w:r>
            <w:r>
              <w:rPr>
                <w:rFonts w:ascii="Consolas" w:hAnsi="Consolas"/>
                <w:color w:val="990000"/>
                <w:sz w:val="19"/>
              </w:rPr>
              <w:t>khach_test01</w:t>
            </w:r>
            <w:r>
              <w:rPr>
                <w:sz w:val="21"/>
              </w:rPr>
              <w:t xml:space="preserve"> đang hoạt động.</w:t>
            </w:r>
          </w:p>
        </w:tc>
      </w:tr>
      <w:tr w:rsidR="00E77FA8" w14:paraId="33AB5ED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741E542"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604E96B" w14:textId="77777777" w:rsidR="00E77FA8" w:rsidRDefault="00000000">
            <w:pPr>
              <w:spacing w:before="40" w:after="40" w:line="276" w:lineRule="auto"/>
            </w:pPr>
            <w:r>
              <w:rPr>
                <w:sz w:val="21"/>
              </w:rPr>
              <w:t xml:space="preserve">Ca 1: </w:t>
            </w:r>
            <w:r>
              <w:rPr>
                <w:rFonts w:ascii="Consolas" w:hAnsi="Consolas"/>
                <w:color w:val="990000"/>
                <w:sz w:val="19"/>
              </w:rPr>
              <w:t>admin</w:t>
            </w:r>
            <w:r>
              <w:rPr>
                <w:sz w:val="21"/>
              </w:rPr>
              <w:t xml:space="preserve"> khóa </w:t>
            </w:r>
            <w:r>
              <w:rPr>
                <w:rFonts w:ascii="Consolas" w:hAnsi="Consolas"/>
                <w:color w:val="990000"/>
                <w:sz w:val="19"/>
              </w:rPr>
              <w:t>khach_test01</w:t>
            </w:r>
          </w:p>
          <w:p w14:paraId="357BA2E9" w14:textId="77777777" w:rsidR="00E77FA8" w:rsidRDefault="00000000">
            <w:pPr>
              <w:spacing w:before="40" w:after="40" w:line="276" w:lineRule="auto"/>
            </w:pPr>
            <w:r>
              <w:rPr>
                <w:sz w:val="21"/>
              </w:rPr>
              <w:t xml:space="preserve">Ca 2: </w:t>
            </w:r>
            <w:r>
              <w:rPr>
                <w:rFonts w:ascii="Consolas" w:hAnsi="Consolas"/>
                <w:color w:val="990000"/>
                <w:sz w:val="19"/>
              </w:rPr>
              <w:t>manager</w:t>
            </w:r>
            <w:r>
              <w:rPr>
                <w:sz w:val="21"/>
              </w:rPr>
              <w:t xml:space="preserve"> khóa tài khoản </w:t>
            </w:r>
            <w:r>
              <w:rPr>
                <w:rFonts w:ascii="Consolas" w:hAnsi="Consolas"/>
                <w:color w:val="990000"/>
                <w:sz w:val="19"/>
              </w:rPr>
              <w:t>admin</w:t>
            </w:r>
          </w:p>
          <w:p w14:paraId="632593FE" w14:textId="77777777" w:rsidR="00E77FA8" w:rsidRDefault="00000000">
            <w:pPr>
              <w:spacing w:before="40" w:after="40" w:line="276" w:lineRule="auto"/>
            </w:pPr>
            <w:r>
              <w:rPr>
                <w:sz w:val="21"/>
              </w:rPr>
              <w:t xml:space="preserve">Ca 3: </w:t>
            </w:r>
            <w:r>
              <w:rPr>
                <w:rFonts w:ascii="Consolas" w:hAnsi="Consolas"/>
                <w:color w:val="990000"/>
                <w:sz w:val="19"/>
              </w:rPr>
              <w:t>admin</w:t>
            </w:r>
            <w:r>
              <w:rPr>
                <w:sz w:val="21"/>
              </w:rPr>
              <w:t xml:space="preserve"> tự khóa chính mình</w:t>
            </w:r>
          </w:p>
        </w:tc>
      </w:tr>
      <w:tr w:rsidR="00E77FA8" w14:paraId="255BE05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0619F8A"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C3257A2" w14:textId="77777777" w:rsidR="00E77FA8" w:rsidRDefault="00000000">
            <w:pPr>
              <w:spacing w:before="40" w:after="40" w:line="276" w:lineRule="auto"/>
            </w:pPr>
            <w:r>
              <w:rPr>
                <w:sz w:val="21"/>
              </w:rPr>
              <w:t xml:space="preserve">1. </w:t>
            </w:r>
            <w:r>
              <w:rPr>
                <w:rFonts w:ascii="Consolas" w:hAnsi="Consolas"/>
                <w:color w:val="990000"/>
                <w:sz w:val="19"/>
              </w:rPr>
              <w:t>admin</w:t>
            </w:r>
            <w:r>
              <w:rPr>
                <w:sz w:val="21"/>
              </w:rPr>
              <w:t xml:space="preserve"> mở </w:t>
            </w:r>
            <w:r>
              <w:rPr>
                <w:rFonts w:ascii="Consolas" w:hAnsi="Consolas"/>
                <w:color w:val="990000"/>
                <w:sz w:val="19"/>
              </w:rPr>
              <w:t>/admin/users</w:t>
            </w:r>
            <w:r>
              <w:rPr>
                <w:sz w:val="21"/>
              </w:rPr>
              <w:t xml:space="preserve">, tìm </w:t>
            </w:r>
            <w:r>
              <w:rPr>
                <w:rFonts w:ascii="Consolas" w:hAnsi="Consolas"/>
                <w:color w:val="990000"/>
                <w:sz w:val="19"/>
              </w:rPr>
              <w:t>khach_test01</w:t>
            </w:r>
            <w:r>
              <w:rPr>
                <w:sz w:val="21"/>
              </w:rPr>
              <w:t>, bấm "Khóa".</w:t>
            </w:r>
          </w:p>
          <w:p w14:paraId="4258CE46" w14:textId="77777777" w:rsidR="00E77FA8" w:rsidRDefault="00000000">
            <w:pPr>
              <w:spacing w:before="40" w:after="40" w:line="276" w:lineRule="auto"/>
            </w:pPr>
            <w:r>
              <w:rPr>
                <w:sz w:val="21"/>
              </w:rPr>
              <w:t xml:space="preserve">2. Đăng nhập </w:t>
            </w:r>
            <w:r>
              <w:rPr>
                <w:rFonts w:ascii="Consolas" w:hAnsi="Consolas"/>
                <w:color w:val="990000"/>
                <w:sz w:val="19"/>
              </w:rPr>
              <w:t>khach_test01</w:t>
            </w:r>
            <w:r>
              <w:rPr>
                <w:sz w:val="21"/>
              </w:rPr>
              <w:t>.</w:t>
            </w:r>
          </w:p>
          <w:p w14:paraId="63EE26E6" w14:textId="77777777" w:rsidR="00E77FA8" w:rsidRDefault="00000000">
            <w:pPr>
              <w:spacing w:before="40" w:after="40" w:line="276" w:lineRule="auto"/>
            </w:pPr>
            <w:r>
              <w:rPr>
                <w:sz w:val="21"/>
              </w:rPr>
              <w:t>3. Thực hiện Ca 2 và Ca 3.</w:t>
            </w:r>
          </w:p>
          <w:p w14:paraId="42572CBB" w14:textId="77777777" w:rsidR="00E77FA8" w:rsidRDefault="00000000">
            <w:pPr>
              <w:spacing w:before="40" w:after="40" w:line="276" w:lineRule="auto"/>
            </w:pPr>
            <w:r>
              <w:rPr>
                <w:sz w:val="21"/>
              </w:rPr>
              <w:t xml:space="preserve">4. </w:t>
            </w:r>
            <w:r>
              <w:rPr>
                <w:rFonts w:ascii="Consolas" w:hAnsi="Consolas"/>
                <w:color w:val="990000"/>
                <w:sz w:val="19"/>
              </w:rPr>
              <w:t>admin</w:t>
            </w:r>
            <w:r>
              <w:rPr>
                <w:sz w:val="21"/>
              </w:rPr>
              <w:t xml:space="preserve"> mở khóa lại </w:t>
            </w:r>
            <w:r>
              <w:rPr>
                <w:rFonts w:ascii="Consolas" w:hAnsi="Consolas"/>
                <w:color w:val="990000"/>
                <w:sz w:val="19"/>
              </w:rPr>
              <w:t>khach_test01</w:t>
            </w:r>
            <w:r>
              <w:rPr>
                <w:sz w:val="21"/>
              </w:rPr>
              <w:t>.</w:t>
            </w:r>
          </w:p>
        </w:tc>
      </w:tr>
      <w:tr w:rsidR="00E77FA8" w14:paraId="3E2C2801"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0BA64B6"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9B684AB" w14:textId="77777777" w:rsidR="00E77FA8" w:rsidRDefault="00000000">
            <w:pPr>
              <w:spacing w:before="40" w:after="40" w:line="276" w:lineRule="auto"/>
            </w:pPr>
            <w:r>
              <w:rPr>
                <w:sz w:val="21"/>
              </w:rPr>
              <w:t xml:space="preserve">Ca 1: khóa thành công; đăng nhập </w:t>
            </w:r>
            <w:r>
              <w:rPr>
                <w:rFonts w:ascii="Consolas" w:hAnsi="Consolas"/>
                <w:color w:val="990000"/>
                <w:sz w:val="19"/>
              </w:rPr>
              <w:t>khach_test01</w:t>
            </w:r>
            <w:r>
              <w:rPr>
                <w:sz w:val="21"/>
              </w:rPr>
              <w:t xml:space="preserve"> bị chuyển </w:t>
            </w:r>
            <w:r>
              <w:rPr>
                <w:rFonts w:ascii="Consolas" w:hAnsi="Consolas"/>
                <w:color w:val="990000"/>
                <w:sz w:val="19"/>
              </w:rPr>
              <w:t>/login?locked=true</w:t>
            </w:r>
            <w:r>
              <w:rPr>
                <w:sz w:val="21"/>
              </w:rPr>
              <w:t xml:space="preserve"> với thông báo "Tài khoản của bạn đã bị khóa!" và email liên hệ </w:t>
            </w:r>
            <w:r>
              <w:rPr>
                <w:rFonts w:ascii="Consolas" w:hAnsi="Consolas"/>
                <w:color w:val="990000"/>
                <w:sz w:val="19"/>
              </w:rPr>
              <w:t>nhasachthe4bookstore@gmail.com</w:t>
            </w:r>
            <w:r>
              <w:rPr>
                <w:sz w:val="21"/>
              </w:rPr>
              <w:t>.</w:t>
            </w:r>
          </w:p>
          <w:p w14:paraId="0A0C52D7" w14:textId="77777777" w:rsidR="00E77FA8" w:rsidRDefault="00000000">
            <w:pPr>
              <w:spacing w:before="40" w:after="40" w:line="276" w:lineRule="auto"/>
            </w:pPr>
            <w:r>
              <w:rPr>
                <w:sz w:val="21"/>
              </w:rPr>
              <w:t>Ca 2: "Quản lý (Manager) không có quyền khóa hoặc can thiệp tài khoản Quản trị viên cấp cao (Admin)!"</w:t>
            </w:r>
          </w:p>
          <w:p w14:paraId="15D2B6DC" w14:textId="77777777" w:rsidR="00E77FA8" w:rsidRDefault="00000000">
            <w:pPr>
              <w:spacing w:before="40" w:after="40" w:line="276" w:lineRule="auto"/>
            </w:pPr>
            <w:r>
              <w:rPr>
                <w:sz w:val="21"/>
              </w:rPr>
              <w:t>Ca 3: "Bạn không thể tự khóa tài khoản đang đăng nhập của chính mình!"</w:t>
            </w:r>
          </w:p>
          <w:p w14:paraId="4FBDC49A" w14:textId="77777777" w:rsidR="00E77FA8" w:rsidRDefault="00000000">
            <w:pPr>
              <w:spacing w:before="40" w:after="40" w:line="276" w:lineRule="auto"/>
            </w:pPr>
            <w:r>
              <w:rPr>
                <w:sz w:val="21"/>
              </w:rPr>
              <w:t xml:space="preserve">Sau khi mở khóa, </w:t>
            </w:r>
            <w:r>
              <w:rPr>
                <w:rFonts w:ascii="Consolas" w:hAnsi="Consolas"/>
                <w:color w:val="990000"/>
                <w:sz w:val="19"/>
              </w:rPr>
              <w:t>khach_test01</w:t>
            </w:r>
            <w:r>
              <w:rPr>
                <w:sz w:val="21"/>
              </w:rPr>
              <w:t xml:space="preserve"> đăng nhập lại được bình thường.</w:t>
            </w:r>
          </w:p>
        </w:tc>
      </w:tr>
      <w:tr w:rsidR="00E77FA8" w14:paraId="5DD7ED5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F0782F5"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E37CD9E" w14:textId="77777777" w:rsidR="00E77FA8" w:rsidRDefault="00000000">
            <w:pPr>
              <w:spacing w:before="40" w:after="40" w:line="276" w:lineRule="auto"/>
            </w:pPr>
            <w:r>
              <w:rPr>
                <w:sz w:val="21"/>
              </w:rPr>
              <w:t>Tài khoản bị khóa không đăng nhập được; các ca vượt quyền bị từ chối đúng thông báo.</w:t>
            </w:r>
          </w:p>
        </w:tc>
      </w:tr>
      <w:tr w:rsidR="00E77FA8" w14:paraId="3ABCF1B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FB9966C"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DCC8952" w14:textId="77777777" w:rsidR="00E77FA8" w:rsidRDefault="00000000">
            <w:pPr>
              <w:spacing w:before="40" w:after="40" w:line="276" w:lineRule="auto"/>
            </w:pPr>
            <w:r>
              <w:rPr>
                <w:sz w:val="21"/>
              </w:rPr>
              <w:t>Hình 6-57, Hình 6-58, Hình 6-59</w:t>
            </w:r>
          </w:p>
        </w:tc>
      </w:tr>
      <w:tr w:rsidR="00E77FA8" w14:paraId="6960776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910A82"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04D1D0E" w14:textId="77777777" w:rsidR="00E77FA8" w:rsidRDefault="00000000">
            <w:pPr>
              <w:spacing w:before="40" w:after="40" w:line="276" w:lineRule="auto"/>
            </w:pPr>
            <w:r>
              <w:rPr>
                <w:b/>
                <w:sz w:val="21"/>
              </w:rPr>
              <w:t>ĐẠT (PASS)</w:t>
            </w:r>
          </w:p>
        </w:tc>
      </w:tr>
    </w:tbl>
    <w:p w14:paraId="34D28C88" w14:textId="77777777" w:rsidR="00E77FA8" w:rsidRDefault="00E77FA8"/>
    <w:p w14:paraId="48D0CCE5" w14:textId="380D5C25" w:rsidR="00E77FA8" w:rsidRDefault="00C041F3">
      <w:r w:rsidRPr="00C041F3">
        <w:lastRenderedPageBreak/>
        <w:drawing>
          <wp:inline distT="0" distB="0" distL="0" distR="0" wp14:anchorId="7394CD88" wp14:editId="0ACF4315">
            <wp:extent cx="5943600" cy="2745740"/>
            <wp:effectExtent l="0" t="0" r="0" b="0"/>
            <wp:docPr id="9965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3713" name=""/>
                    <pic:cNvPicPr/>
                  </pic:nvPicPr>
                  <pic:blipFill>
                    <a:blip r:embed="rId60"/>
                    <a:stretch>
                      <a:fillRect/>
                    </a:stretch>
                  </pic:blipFill>
                  <pic:spPr>
                    <a:xfrm>
                      <a:off x="0" y="0"/>
                      <a:ext cx="5943600" cy="2745740"/>
                    </a:xfrm>
                    <a:prstGeom prst="rect">
                      <a:avLst/>
                    </a:prstGeom>
                  </pic:spPr>
                </pic:pic>
              </a:graphicData>
            </a:graphic>
          </wp:inline>
        </w:drawing>
      </w:r>
    </w:p>
    <w:p w14:paraId="0D514E74" w14:textId="77777777" w:rsidR="00E77FA8" w:rsidRDefault="00000000">
      <w:pPr>
        <w:spacing w:before="40" w:after="160"/>
        <w:jc w:val="center"/>
      </w:pPr>
      <w:r>
        <w:rPr>
          <w:i/>
          <w:color w:val="555555"/>
          <w:sz w:val="21"/>
        </w:rPr>
        <w:t>Hình 6-57. TC-21 – Danh sách người dùng với tài khoản khach_test01 ở trạng thái bị khóa</w:t>
      </w:r>
    </w:p>
    <w:p w14:paraId="611AC14F" w14:textId="2013A7A1" w:rsidR="00E77FA8" w:rsidRDefault="00C041F3">
      <w:r w:rsidRPr="00C041F3">
        <w:drawing>
          <wp:inline distT="0" distB="0" distL="0" distR="0" wp14:anchorId="2D129A2A" wp14:editId="589BC2B6">
            <wp:extent cx="5943600" cy="2747010"/>
            <wp:effectExtent l="0" t="0" r="0" b="0"/>
            <wp:docPr id="153360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2411" name=""/>
                    <pic:cNvPicPr/>
                  </pic:nvPicPr>
                  <pic:blipFill>
                    <a:blip r:embed="rId61"/>
                    <a:stretch>
                      <a:fillRect/>
                    </a:stretch>
                  </pic:blipFill>
                  <pic:spPr>
                    <a:xfrm>
                      <a:off x="0" y="0"/>
                      <a:ext cx="5943600" cy="2747010"/>
                    </a:xfrm>
                    <a:prstGeom prst="rect">
                      <a:avLst/>
                    </a:prstGeom>
                  </pic:spPr>
                </pic:pic>
              </a:graphicData>
            </a:graphic>
          </wp:inline>
        </w:drawing>
      </w:r>
    </w:p>
    <w:p w14:paraId="5A76D3AE" w14:textId="77777777" w:rsidR="00E77FA8" w:rsidRDefault="00000000">
      <w:pPr>
        <w:spacing w:before="40" w:after="160"/>
        <w:jc w:val="center"/>
      </w:pPr>
      <w:r>
        <w:rPr>
          <w:i/>
          <w:color w:val="555555"/>
          <w:sz w:val="21"/>
        </w:rPr>
        <w:t>Hình 6-58. TC-21 – Khung Tài khoản của bạn đã bị khóa!</w:t>
      </w:r>
    </w:p>
    <w:p w14:paraId="321B0C29" w14:textId="7FBE7643" w:rsidR="00E77FA8" w:rsidRDefault="00C041F3">
      <w:r w:rsidRPr="00C041F3">
        <w:lastRenderedPageBreak/>
        <w:drawing>
          <wp:inline distT="0" distB="0" distL="0" distR="0" wp14:anchorId="48CBD98E" wp14:editId="511EE3C5">
            <wp:extent cx="5943600" cy="2711450"/>
            <wp:effectExtent l="0" t="0" r="0" b="0"/>
            <wp:docPr id="4801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4612" name=""/>
                    <pic:cNvPicPr/>
                  </pic:nvPicPr>
                  <pic:blipFill>
                    <a:blip r:embed="rId62"/>
                    <a:stretch>
                      <a:fillRect/>
                    </a:stretch>
                  </pic:blipFill>
                  <pic:spPr>
                    <a:xfrm>
                      <a:off x="0" y="0"/>
                      <a:ext cx="5943600" cy="2711450"/>
                    </a:xfrm>
                    <a:prstGeom prst="rect">
                      <a:avLst/>
                    </a:prstGeom>
                  </pic:spPr>
                </pic:pic>
              </a:graphicData>
            </a:graphic>
          </wp:inline>
        </w:drawing>
      </w:r>
    </w:p>
    <w:p w14:paraId="52AE478D" w14:textId="77777777" w:rsidR="00E77FA8" w:rsidRDefault="00000000">
      <w:pPr>
        <w:spacing w:before="40" w:after="160"/>
        <w:jc w:val="center"/>
      </w:pPr>
      <w:r>
        <w:rPr>
          <w:i/>
          <w:color w:val="555555"/>
          <w:sz w:val="21"/>
        </w:rPr>
        <w:t>Hình 6-59. TC-21 – Thông báo lỗi khi manager khóa tài khoản admin</w:t>
      </w:r>
    </w:p>
    <w:p w14:paraId="02FBD115" w14:textId="77777777" w:rsidR="00E77FA8" w:rsidRDefault="00000000">
      <w:pPr>
        <w:spacing w:before="80"/>
      </w:pPr>
      <w:r>
        <w:rPr>
          <w:color w:val="CCCCCC"/>
          <w:sz w:val="16"/>
        </w:rPr>
        <w:t>_______________________________________________________________________________</w:t>
      </w:r>
    </w:p>
    <w:p w14:paraId="1190B27A" w14:textId="77777777" w:rsidR="00E77FA8" w:rsidRDefault="00000000">
      <w:pPr>
        <w:spacing w:before="160" w:after="60"/>
      </w:pPr>
      <w:r>
        <w:rPr>
          <w:b/>
        </w:rPr>
        <w:t>Bảng 6-26. Test Case TC-22: Quản lý phân xử tranh chấp trả hàng - hoàn tiền</w:t>
      </w:r>
    </w:p>
    <w:tbl>
      <w:tblPr>
        <w:tblW w:w="0" w:type="auto"/>
        <w:jc w:val="center"/>
        <w:tblLayout w:type="fixed"/>
        <w:tblLook w:val="04A0" w:firstRow="1" w:lastRow="0" w:firstColumn="1" w:lastColumn="0" w:noHBand="0" w:noVBand="1"/>
      </w:tblPr>
      <w:tblGrid>
        <w:gridCol w:w="4680"/>
        <w:gridCol w:w="4680"/>
      </w:tblGrid>
      <w:tr w:rsidR="00E77FA8" w14:paraId="785F9572"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71BAD5D"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BD6BEB8" w14:textId="77777777" w:rsidR="00E77FA8" w:rsidRDefault="00000000">
            <w:pPr>
              <w:spacing w:before="40" w:after="40" w:line="276" w:lineRule="auto"/>
            </w:pPr>
            <w:r>
              <w:rPr>
                <w:b/>
                <w:color w:val="FFFFFF"/>
                <w:sz w:val="21"/>
              </w:rPr>
              <w:t>Nội dung kiểm thử</w:t>
            </w:r>
          </w:p>
        </w:tc>
      </w:tr>
      <w:tr w:rsidR="00E77FA8" w14:paraId="647AD8D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5F53951"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BA4987E" w14:textId="77777777" w:rsidR="00E77FA8" w:rsidRDefault="00000000">
            <w:pPr>
              <w:spacing w:before="40" w:after="40" w:line="276" w:lineRule="auto"/>
            </w:pPr>
            <w:r>
              <w:rPr>
                <w:sz w:val="21"/>
              </w:rPr>
              <w:t>TC-22</w:t>
            </w:r>
          </w:p>
        </w:tc>
      </w:tr>
      <w:tr w:rsidR="00E77FA8" w14:paraId="67E1CD4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7DE6DE0" w14:textId="77777777" w:rsidR="00E77FA8" w:rsidRDefault="00000000">
            <w:pPr>
              <w:spacing w:before="40" w:after="40" w:line="276" w:lineRule="auto"/>
            </w:pPr>
            <w:r>
              <w:rPr>
                <w:b/>
                <w:sz w:val="21"/>
              </w:rPr>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B2A112E" w14:textId="77777777" w:rsidR="00E77FA8" w:rsidRDefault="00000000">
            <w:pPr>
              <w:spacing w:before="40" w:after="40" w:line="276" w:lineRule="auto"/>
            </w:pPr>
            <w:r>
              <w:rPr>
                <w:sz w:val="21"/>
              </w:rPr>
              <w:t>Phân xử tranh chấp (</w:t>
            </w:r>
            <w:r>
              <w:rPr>
                <w:rFonts w:ascii="Consolas" w:hAnsi="Consolas"/>
                <w:color w:val="990000"/>
                <w:sz w:val="19"/>
              </w:rPr>
              <w:t>admin/disputes.html</w:t>
            </w:r>
            <w:r>
              <w:rPr>
                <w:sz w:val="21"/>
              </w:rPr>
              <w:t xml:space="preserve"> – </w:t>
            </w:r>
            <w:r>
              <w:rPr>
                <w:rFonts w:ascii="Consolas" w:hAnsi="Consolas"/>
                <w:color w:val="990000"/>
                <w:sz w:val="19"/>
              </w:rPr>
              <w:t>/admin/disputes</w:t>
            </w:r>
            <w:r>
              <w:rPr>
                <w:sz w:val="21"/>
              </w:rPr>
              <w:t xml:space="preserve">, </w:t>
            </w:r>
            <w:r>
              <w:rPr>
                <w:rFonts w:ascii="Consolas" w:hAnsi="Consolas"/>
                <w:color w:val="990000"/>
                <w:sz w:val="19"/>
              </w:rPr>
              <w:t>ManagerDisputeService</w:t>
            </w:r>
            <w:r>
              <w:rPr>
                <w:sz w:val="21"/>
              </w:rPr>
              <w:t>)</w:t>
            </w:r>
          </w:p>
        </w:tc>
      </w:tr>
      <w:tr w:rsidR="00E77FA8" w14:paraId="6A656B6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C8D0624"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9317BC1" w14:textId="77777777" w:rsidR="00E77FA8" w:rsidRDefault="00000000">
            <w:pPr>
              <w:spacing w:before="40" w:after="40" w:line="276" w:lineRule="auto"/>
            </w:pPr>
            <w:r>
              <w:rPr>
                <w:sz w:val="21"/>
              </w:rPr>
              <w:t>Kiểm tra luồng từ yêu cầu trả hàng, shop từ chối, chuyển tranh chấp đến phán quyết hoàn tiền của quản lý sàn.</w:t>
            </w:r>
          </w:p>
        </w:tc>
      </w:tr>
      <w:tr w:rsidR="00E77FA8" w14:paraId="5FC75A9D"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FD776BC"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7F2FC57" w14:textId="77777777" w:rsidR="00E77FA8" w:rsidRDefault="00000000">
            <w:pPr>
              <w:spacing w:before="40" w:after="40" w:line="276" w:lineRule="auto"/>
            </w:pPr>
            <w:r>
              <w:rPr>
                <w:rFonts w:ascii="Consolas" w:hAnsi="Consolas"/>
                <w:color w:val="990000"/>
                <w:sz w:val="19"/>
              </w:rPr>
              <w:t>user</w:t>
            </w:r>
            <w:r>
              <w:rPr>
                <w:sz w:val="21"/>
              </w:rPr>
              <w:t xml:space="preserve">, </w:t>
            </w:r>
            <w:r>
              <w:rPr>
                <w:rFonts w:ascii="Consolas" w:hAnsi="Consolas"/>
                <w:color w:val="990000"/>
                <w:sz w:val="19"/>
              </w:rPr>
              <w:t>vendor_fahasa</w:t>
            </w:r>
            <w:r>
              <w:rPr>
                <w:sz w:val="21"/>
              </w:rPr>
              <w:t xml:space="preserve">, </w:t>
            </w:r>
            <w:r>
              <w:rPr>
                <w:rFonts w:ascii="Consolas" w:hAnsi="Consolas"/>
                <w:color w:val="990000"/>
                <w:sz w:val="19"/>
              </w:rPr>
              <w:t>manager</w:t>
            </w:r>
          </w:p>
        </w:tc>
      </w:tr>
      <w:tr w:rsidR="00E77FA8" w14:paraId="223A608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DEC1E09"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64939C6" w14:textId="77777777" w:rsidR="00E77FA8" w:rsidRDefault="00000000">
            <w:pPr>
              <w:spacing w:before="40" w:after="40" w:line="276" w:lineRule="auto"/>
            </w:pPr>
            <w:r>
              <w:rPr>
                <w:sz w:val="21"/>
              </w:rPr>
              <w:t xml:space="preserve">Tạo đơn COD mới Cây Cam Ngọt Của Tôi x4 (432.000đ), </w:t>
            </w:r>
            <w:r>
              <w:rPr>
                <w:rFonts w:ascii="Consolas" w:hAnsi="Consolas"/>
                <w:color w:val="990000"/>
                <w:sz w:val="19"/>
              </w:rPr>
              <w:t>vendor_fahasa</w:t>
            </w:r>
            <w:r>
              <w:rPr>
                <w:sz w:val="21"/>
              </w:rPr>
              <w:t xml:space="preserve"> xử lý tới trạng thái "Đã giao" (như TC-19). Ghi lại tồn kho của sản phẩm sau khi đặt.</w:t>
            </w:r>
          </w:p>
        </w:tc>
      </w:tr>
      <w:tr w:rsidR="00E77FA8" w14:paraId="50A6C23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496280F"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F8B9B71" w14:textId="77777777" w:rsidR="00E77FA8" w:rsidRDefault="00000000">
            <w:pPr>
              <w:spacing w:before="40" w:after="40" w:line="276" w:lineRule="auto"/>
            </w:pPr>
            <w:r>
              <w:rPr>
                <w:sz w:val="21"/>
              </w:rPr>
              <w:t xml:space="preserve">Lý do trả hàng: </w:t>
            </w:r>
            <w:r>
              <w:rPr>
                <w:rFonts w:ascii="Consolas" w:hAnsi="Consolas"/>
                <w:color w:val="990000"/>
                <w:sz w:val="19"/>
              </w:rPr>
              <w:t>Sách bị rách gáy khi vận chuyển</w:t>
            </w:r>
          </w:p>
          <w:p w14:paraId="29D72FA5" w14:textId="77777777" w:rsidR="00E77FA8" w:rsidRDefault="00000000">
            <w:pPr>
              <w:spacing w:before="40" w:after="40" w:line="276" w:lineRule="auto"/>
            </w:pPr>
            <w:r>
              <w:rPr>
                <w:sz w:val="21"/>
              </w:rPr>
              <w:t xml:space="preserve">Lý do shop từ chối: </w:t>
            </w:r>
            <w:r>
              <w:rPr>
                <w:rFonts w:ascii="Consolas" w:hAnsi="Consolas"/>
                <w:color w:val="990000"/>
                <w:sz w:val="19"/>
              </w:rPr>
              <w:t>Sách còn nguyên vẹn khi bàn giao</w:t>
            </w:r>
          </w:p>
          <w:p w14:paraId="3F4B8E81" w14:textId="77777777" w:rsidR="00E77FA8" w:rsidRDefault="00000000">
            <w:pPr>
              <w:spacing w:before="40" w:after="40" w:line="276" w:lineRule="auto"/>
            </w:pPr>
            <w:r>
              <w:rPr>
                <w:sz w:val="21"/>
              </w:rPr>
              <w:t xml:space="preserve">Phán quyết: </w:t>
            </w:r>
            <w:r>
              <w:rPr>
                <w:rFonts w:ascii="Consolas" w:hAnsi="Consolas"/>
                <w:color w:val="990000"/>
                <w:sz w:val="19"/>
              </w:rPr>
              <w:t xml:space="preserve">Chấp thuận khiếu nại của khách </w:t>
            </w:r>
            <w:r>
              <w:rPr>
                <w:rFonts w:ascii="Consolas" w:hAnsi="Consolas"/>
                <w:color w:val="990000"/>
                <w:sz w:val="19"/>
              </w:rPr>
              <w:lastRenderedPageBreak/>
              <w:t>hàng, hoàn tiền 100%</w:t>
            </w:r>
          </w:p>
        </w:tc>
      </w:tr>
      <w:tr w:rsidR="00E77FA8" w14:paraId="6F4C91B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8762355" w14:textId="77777777" w:rsidR="00E77FA8" w:rsidRDefault="00000000">
            <w:pPr>
              <w:spacing w:before="40" w:after="40" w:line="276" w:lineRule="auto"/>
            </w:pPr>
            <w:r>
              <w:rPr>
                <w:b/>
                <w:sz w:val="21"/>
              </w:rPr>
              <w:lastRenderedPageBreak/>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7363BCF" w14:textId="77777777" w:rsidR="00E77FA8" w:rsidRDefault="00000000">
            <w:pPr>
              <w:spacing w:before="40" w:after="40" w:line="276" w:lineRule="auto"/>
            </w:pPr>
            <w:r>
              <w:rPr>
                <w:sz w:val="21"/>
              </w:rPr>
              <w:t xml:space="preserve">1. </w:t>
            </w:r>
            <w:r>
              <w:rPr>
                <w:rFonts w:ascii="Consolas" w:hAnsi="Consolas"/>
                <w:color w:val="990000"/>
                <w:sz w:val="19"/>
              </w:rPr>
              <w:t>user</w:t>
            </w:r>
            <w:r>
              <w:rPr>
                <w:sz w:val="21"/>
              </w:rPr>
              <w:t xml:space="preserve"> mở đơn, gửi "Yêu cầu Trả hàng - Hoàn tiền" với lý do.</w:t>
            </w:r>
          </w:p>
          <w:p w14:paraId="56A15C6C" w14:textId="77777777" w:rsidR="00E77FA8" w:rsidRDefault="00000000">
            <w:pPr>
              <w:spacing w:before="40" w:after="40" w:line="276" w:lineRule="auto"/>
            </w:pPr>
            <w:r>
              <w:rPr>
                <w:sz w:val="21"/>
              </w:rPr>
              <w:t xml:space="preserve">2. </w:t>
            </w:r>
            <w:r>
              <w:rPr>
                <w:rFonts w:ascii="Consolas" w:hAnsi="Consolas"/>
                <w:color w:val="990000"/>
                <w:sz w:val="19"/>
              </w:rPr>
              <w:t>vendor_fahasa</w:t>
            </w:r>
            <w:r>
              <w:rPr>
                <w:sz w:val="21"/>
              </w:rPr>
              <w:t xml:space="preserve"> mở tab "Trả Hàng", nhập lý do và bấm "Từ Chối (Khiếu Nại Lên Sàn)".</w:t>
            </w:r>
          </w:p>
          <w:p w14:paraId="07638E7A" w14:textId="77777777" w:rsidR="00E77FA8" w:rsidRDefault="00000000">
            <w:pPr>
              <w:spacing w:before="40" w:after="40" w:line="276" w:lineRule="auto"/>
            </w:pPr>
            <w:r>
              <w:rPr>
                <w:sz w:val="21"/>
              </w:rPr>
              <w:t xml:space="preserve">3. </w:t>
            </w:r>
            <w:r>
              <w:rPr>
                <w:rFonts w:ascii="Consolas" w:hAnsi="Consolas"/>
                <w:color w:val="990000"/>
                <w:sz w:val="19"/>
              </w:rPr>
              <w:t>manager</w:t>
            </w:r>
            <w:r>
              <w:rPr>
                <w:sz w:val="21"/>
              </w:rPr>
              <w:t xml:space="preserve"> mở </w:t>
            </w:r>
            <w:r>
              <w:rPr>
                <w:rFonts w:ascii="Consolas" w:hAnsi="Consolas"/>
                <w:color w:val="990000"/>
                <w:sz w:val="19"/>
              </w:rPr>
              <w:t>/admin/disputes</w:t>
            </w:r>
            <w:r>
              <w:rPr>
                <w:sz w:val="21"/>
              </w:rPr>
              <w:t>, nhập ghi chú phán quyết.</w:t>
            </w:r>
          </w:p>
          <w:p w14:paraId="115D9FBC" w14:textId="77777777" w:rsidR="00E77FA8" w:rsidRDefault="00000000">
            <w:pPr>
              <w:spacing w:before="40" w:after="40" w:line="276" w:lineRule="auto"/>
            </w:pPr>
            <w:r>
              <w:rPr>
                <w:sz w:val="21"/>
              </w:rPr>
              <w:t>4. Bấm "Phán Quyết: Hoàn Tiền Cho Khách".</w:t>
            </w:r>
          </w:p>
          <w:p w14:paraId="4FC5B8BA" w14:textId="77777777" w:rsidR="00E77FA8" w:rsidRDefault="00000000">
            <w:pPr>
              <w:spacing w:before="40" w:after="40" w:line="276" w:lineRule="auto"/>
            </w:pPr>
            <w:r>
              <w:rPr>
                <w:sz w:val="21"/>
              </w:rPr>
              <w:t xml:space="preserve">5. Kiểm tra bảng </w:t>
            </w:r>
            <w:r>
              <w:rPr>
                <w:rFonts w:ascii="Consolas" w:hAnsi="Consolas"/>
                <w:color w:val="990000"/>
                <w:sz w:val="19"/>
              </w:rPr>
              <w:t>don_hang</w:t>
            </w:r>
            <w:r>
              <w:rPr>
                <w:sz w:val="21"/>
              </w:rPr>
              <w:t xml:space="preserve"> và tồn kho.</w:t>
            </w:r>
          </w:p>
        </w:tc>
      </w:tr>
      <w:tr w:rsidR="00E77FA8" w14:paraId="5EA2BB86"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77EBA4C"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3BDE508" w14:textId="77777777" w:rsidR="00E77FA8" w:rsidRDefault="00000000">
            <w:pPr>
              <w:spacing w:before="40" w:after="40" w:line="276" w:lineRule="auto"/>
            </w:pPr>
            <w:r>
              <w:rPr>
                <w:sz w:val="21"/>
              </w:rPr>
              <w:t xml:space="preserve">Bước 1: "Yêu cầu Trả hàng - Hoàn tiền đã gửi đến hệ thống xử lý thành công!"; </w:t>
            </w:r>
            <w:r>
              <w:rPr>
                <w:rFonts w:ascii="Consolas" w:hAnsi="Consolas"/>
                <w:color w:val="990000"/>
                <w:sz w:val="19"/>
              </w:rPr>
              <w:t>trang_thai = 'TraHangHoanTien'</w:t>
            </w:r>
            <w:r>
              <w:rPr>
                <w:sz w:val="21"/>
              </w:rPr>
              <w:t>.</w:t>
            </w:r>
          </w:p>
          <w:p w14:paraId="27081B35" w14:textId="77777777" w:rsidR="00E77FA8" w:rsidRDefault="00000000">
            <w:pPr>
              <w:spacing w:before="40" w:after="40" w:line="276" w:lineRule="auto"/>
            </w:pPr>
            <w:r>
              <w:rPr>
                <w:sz w:val="21"/>
              </w:rPr>
              <w:t>Bước 2: "Đã từ chối trả hàng cho đơn #{id}. Đơn đã chuyển sang trạng thái Tranh Chấp để Quản Lý xem xét."</w:t>
            </w:r>
          </w:p>
          <w:p w14:paraId="7D0875AD" w14:textId="77777777" w:rsidR="00E77FA8" w:rsidRDefault="00000000">
            <w:pPr>
              <w:spacing w:before="40" w:after="40" w:line="276" w:lineRule="auto"/>
            </w:pPr>
            <w:r>
              <w:rPr>
                <w:sz w:val="21"/>
              </w:rPr>
              <w:t>Bước 4: "Đã phán quyết tranh chấp đơn #{id}: Chấp nhận hoàn tiền cho khách hàng".</w:t>
            </w:r>
          </w:p>
          <w:p w14:paraId="48975B3E" w14:textId="77777777" w:rsidR="00E77FA8" w:rsidRDefault="00000000">
            <w:pPr>
              <w:spacing w:before="40" w:after="40" w:line="276" w:lineRule="auto"/>
            </w:pPr>
            <w:r>
              <w:rPr>
                <w:rFonts w:ascii="Consolas" w:hAnsi="Consolas"/>
                <w:color w:val="990000"/>
                <w:sz w:val="19"/>
              </w:rPr>
              <w:t>don_hang</w:t>
            </w:r>
            <w:r>
              <w:rPr>
                <w:sz w:val="21"/>
              </w:rPr>
              <w:t xml:space="preserve">: </w:t>
            </w:r>
            <w:r>
              <w:rPr>
                <w:rFonts w:ascii="Consolas" w:hAnsi="Consolas"/>
                <w:color w:val="990000"/>
                <w:sz w:val="19"/>
              </w:rPr>
              <w:t>trang_thai = 'DaHoan'</w:t>
            </w:r>
            <w:r>
              <w:rPr>
                <w:sz w:val="21"/>
              </w:rPr>
              <w:t xml:space="preserve">, </w:t>
            </w:r>
            <w:r>
              <w:rPr>
                <w:rFonts w:ascii="Consolas" w:hAnsi="Consolas"/>
                <w:color w:val="990000"/>
                <w:sz w:val="19"/>
              </w:rPr>
              <w:t>trang_thai_thanh_toan = 'DaHoanTien'</w:t>
            </w:r>
            <w:r>
              <w:rPr>
                <w:sz w:val="21"/>
              </w:rPr>
              <w:t xml:space="preserve">, </w:t>
            </w:r>
            <w:r>
              <w:rPr>
                <w:rFonts w:ascii="Consolas" w:hAnsi="Consolas"/>
                <w:color w:val="990000"/>
                <w:sz w:val="19"/>
              </w:rPr>
              <w:t>tien_thuc_nhan_shop = 0</w:t>
            </w:r>
            <w:r>
              <w:rPr>
                <w:sz w:val="21"/>
              </w:rPr>
              <w:t xml:space="preserve">, </w:t>
            </w:r>
            <w:r>
              <w:rPr>
                <w:rFonts w:ascii="Consolas" w:hAnsi="Consolas"/>
                <w:color w:val="990000"/>
                <w:sz w:val="19"/>
              </w:rPr>
              <w:t>tien_phi_san = 0</w:t>
            </w:r>
            <w:r>
              <w:rPr>
                <w:sz w:val="21"/>
              </w:rPr>
              <w:t xml:space="preserve">, có </w:t>
            </w:r>
            <w:r>
              <w:rPr>
                <w:rFonts w:ascii="Consolas" w:hAnsi="Consolas"/>
                <w:color w:val="990000"/>
                <w:sz w:val="19"/>
              </w:rPr>
              <w:t>nguoi_xu_ly_tranh_chap</w:t>
            </w:r>
            <w:r>
              <w:rPr>
                <w:sz w:val="21"/>
              </w:rPr>
              <w:t xml:space="preserve"> và </w:t>
            </w:r>
            <w:r>
              <w:rPr>
                <w:rFonts w:ascii="Consolas" w:hAnsi="Consolas"/>
                <w:color w:val="990000"/>
                <w:sz w:val="19"/>
              </w:rPr>
              <w:t>phan_quyet_tranh_chap</w:t>
            </w:r>
            <w:r>
              <w:rPr>
                <w:sz w:val="21"/>
              </w:rPr>
              <w:t>.</w:t>
            </w:r>
          </w:p>
          <w:p w14:paraId="71943ADA" w14:textId="77777777" w:rsidR="00E77FA8" w:rsidRDefault="00000000">
            <w:pPr>
              <w:spacing w:before="40" w:after="40" w:line="276" w:lineRule="auto"/>
            </w:pPr>
            <w:r>
              <w:rPr>
                <w:sz w:val="21"/>
              </w:rPr>
              <w:t>Tồn kho sản phẩm được hoàn lại 4 cuốn.</w:t>
            </w:r>
          </w:p>
        </w:tc>
      </w:tr>
      <w:tr w:rsidR="00E77FA8" w14:paraId="407D9D4E"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400E71D"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1AEF86F" w14:textId="77777777" w:rsidR="00E77FA8" w:rsidRDefault="00000000">
            <w:pPr>
              <w:spacing w:before="40" w:after="40" w:line="276" w:lineRule="auto"/>
            </w:pPr>
            <w:r>
              <w:rPr>
                <w:sz w:val="21"/>
              </w:rPr>
              <w:t>Đơn chuyển đúng các trạng thái, phán quyết được lưu kèm người xử lý, tiền thực nhận của shop về 0 và tồn kho được hoàn lại.</w:t>
            </w:r>
          </w:p>
        </w:tc>
      </w:tr>
      <w:tr w:rsidR="00E77FA8" w14:paraId="5D5E292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E089127"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9B55A84" w14:textId="77777777" w:rsidR="00E77FA8" w:rsidRDefault="00000000">
            <w:pPr>
              <w:spacing w:before="40" w:after="40" w:line="276" w:lineRule="auto"/>
            </w:pPr>
            <w:r>
              <w:rPr>
                <w:sz w:val="21"/>
              </w:rPr>
              <w:t>Hình 6-60, Hình 6-61, Hình 6-62, Hình 6-63</w:t>
            </w:r>
          </w:p>
        </w:tc>
      </w:tr>
      <w:tr w:rsidR="00E77FA8" w14:paraId="1A2E333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05DCE02" w14:textId="77777777" w:rsidR="00E77FA8" w:rsidRDefault="00000000">
            <w:pPr>
              <w:spacing w:before="40" w:after="40" w:line="276" w:lineRule="auto"/>
            </w:pPr>
            <w:r>
              <w:rPr>
                <w:b/>
                <w:sz w:val="21"/>
              </w:rPr>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9B4DA7A" w14:textId="77777777" w:rsidR="00E77FA8" w:rsidRDefault="00000000">
            <w:pPr>
              <w:spacing w:before="40" w:after="40" w:line="276" w:lineRule="auto"/>
            </w:pPr>
            <w:r>
              <w:rPr>
                <w:b/>
                <w:sz w:val="21"/>
              </w:rPr>
              <w:t>ĐẠT (PASS)</w:t>
            </w:r>
          </w:p>
        </w:tc>
      </w:tr>
    </w:tbl>
    <w:p w14:paraId="796EC1DA" w14:textId="77777777" w:rsidR="00E77FA8" w:rsidRDefault="00E77FA8"/>
    <w:p w14:paraId="5503CD4B" w14:textId="00A7FA53" w:rsidR="00E77FA8" w:rsidRDefault="00C041F3">
      <w:r w:rsidRPr="00C041F3">
        <w:lastRenderedPageBreak/>
        <w:drawing>
          <wp:inline distT="0" distB="0" distL="0" distR="0" wp14:anchorId="473AF687" wp14:editId="4D28A8F5">
            <wp:extent cx="5943600" cy="3569970"/>
            <wp:effectExtent l="0" t="0" r="0" b="0"/>
            <wp:docPr id="99724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5255" name=""/>
                    <pic:cNvPicPr/>
                  </pic:nvPicPr>
                  <pic:blipFill>
                    <a:blip r:embed="rId63"/>
                    <a:stretch>
                      <a:fillRect/>
                    </a:stretch>
                  </pic:blipFill>
                  <pic:spPr>
                    <a:xfrm>
                      <a:off x="0" y="0"/>
                      <a:ext cx="5943600" cy="3569970"/>
                    </a:xfrm>
                    <a:prstGeom prst="rect">
                      <a:avLst/>
                    </a:prstGeom>
                  </pic:spPr>
                </pic:pic>
              </a:graphicData>
            </a:graphic>
          </wp:inline>
        </w:drawing>
      </w:r>
    </w:p>
    <w:p w14:paraId="0DE79FD3" w14:textId="77777777" w:rsidR="00E77FA8" w:rsidRDefault="00000000">
      <w:pPr>
        <w:spacing w:before="40" w:after="160"/>
        <w:jc w:val="center"/>
      </w:pPr>
      <w:r>
        <w:rPr>
          <w:i/>
          <w:color w:val="555555"/>
          <w:sz w:val="21"/>
        </w:rPr>
        <w:t>Hình 6-60. TC-22 – Biểu mẫu yêu cầu trả hàng và thông báo gửi thành công</w:t>
      </w:r>
    </w:p>
    <w:p w14:paraId="2C525996" w14:textId="7AF492C5" w:rsidR="00E77FA8" w:rsidRDefault="00C041F3">
      <w:r w:rsidRPr="00C041F3">
        <w:drawing>
          <wp:inline distT="0" distB="0" distL="0" distR="0" wp14:anchorId="13AF971D" wp14:editId="7F252E95">
            <wp:extent cx="5943600" cy="3291205"/>
            <wp:effectExtent l="0" t="0" r="0" b="4445"/>
            <wp:docPr id="8461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4008" name=""/>
                    <pic:cNvPicPr/>
                  </pic:nvPicPr>
                  <pic:blipFill>
                    <a:blip r:embed="rId64"/>
                    <a:stretch>
                      <a:fillRect/>
                    </a:stretch>
                  </pic:blipFill>
                  <pic:spPr>
                    <a:xfrm>
                      <a:off x="0" y="0"/>
                      <a:ext cx="5943600" cy="3291205"/>
                    </a:xfrm>
                    <a:prstGeom prst="rect">
                      <a:avLst/>
                    </a:prstGeom>
                  </pic:spPr>
                </pic:pic>
              </a:graphicData>
            </a:graphic>
          </wp:inline>
        </w:drawing>
      </w:r>
    </w:p>
    <w:p w14:paraId="6E43952C" w14:textId="77777777" w:rsidR="00E77FA8" w:rsidRDefault="00000000">
      <w:pPr>
        <w:spacing w:before="40" w:after="160"/>
        <w:jc w:val="center"/>
      </w:pPr>
      <w:r>
        <w:rPr>
          <w:i/>
          <w:color w:val="555555"/>
          <w:sz w:val="21"/>
        </w:rPr>
        <w:t>Hình 6-61. TC-22 – Ô nhập lý do và nút Từ Chối (Khiếu Nại Lên Sàn)</w:t>
      </w:r>
    </w:p>
    <w:p w14:paraId="5F7A05CA" w14:textId="55C07C52" w:rsidR="00E77FA8" w:rsidRDefault="009C505F">
      <w:r w:rsidRPr="009C505F">
        <w:lastRenderedPageBreak/>
        <w:drawing>
          <wp:inline distT="0" distB="0" distL="0" distR="0" wp14:anchorId="546E37F2" wp14:editId="17202B8B">
            <wp:extent cx="5943600" cy="2670175"/>
            <wp:effectExtent l="0" t="0" r="0" b="0"/>
            <wp:docPr id="16744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5718" name=""/>
                    <pic:cNvPicPr/>
                  </pic:nvPicPr>
                  <pic:blipFill>
                    <a:blip r:embed="rId65"/>
                    <a:stretch>
                      <a:fillRect/>
                    </a:stretch>
                  </pic:blipFill>
                  <pic:spPr>
                    <a:xfrm>
                      <a:off x="0" y="0"/>
                      <a:ext cx="5943600" cy="2670175"/>
                    </a:xfrm>
                    <a:prstGeom prst="rect">
                      <a:avLst/>
                    </a:prstGeom>
                  </pic:spPr>
                </pic:pic>
              </a:graphicData>
            </a:graphic>
          </wp:inline>
        </w:drawing>
      </w:r>
    </w:p>
    <w:p w14:paraId="673D050D" w14:textId="77777777" w:rsidR="00E77FA8" w:rsidRDefault="00000000">
      <w:pPr>
        <w:spacing w:before="40" w:after="160"/>
        <w:jc w:val="center"/>
      </w:pPr>
      <w:r>
        <w:rPr>
          <w:i/>
          <w:color w:val="555555"/>
          <w:sz w:val="21"/>
        </w:rPr>
        <w:t>Hình 6-62. TC-22 – Thẻ tranh chấp với lý do khách, lý do shop và hai nút phán quyết</w:t>
      </w:r>
    </w:p>
    <w:p w14:paraId="0CE85B13" w14:textId="611A55B0" w:rsidR="00E77FA8" w:rsidRDefault="009C505F">
      <w:r w:rsidRPr="009C505F">
        <w:drawing>
          <wp:inline distT="0" distB="0" distL="0" distR="0" wp14:anchorId="4A562185" wp14:editId="18F268D1">
            <wp:extent cx="5943600" cy="3123565"/>
            <wp:effectExtent l="0" t="0" r="0" b="635"/>
            <wp:docPr id="235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794" name=""/>
                    <pic:cNvPicPr/>
                  </pic:nvPicPr>
                  <pic:blipFill>
                    <a:blip r:embed="rId66"/>
                    <a:stretch>
                      <a:fillRect/>
                    </a:stretch>
                  </pic:blipFill>
                  <pic:spPr>
                    <a:xfrm>
                      <a:off x="0" y="0"/>
                      <a:ext cx="5943600" cy="3123565"/>
                    </a:xfrm>
                    <a:prstGeom prst="rect">
                      <a:avLst/>
                    </a:prstGeom>
                  </pic:spPr>
                </pic:pic>
              </a:graphicData>
            </a:graphic>
          </wp:inline>
        </w:drawing>
      </w:r>
    </w:p>
    <w:p w14:paraId="48FA9216" w14:textId="77777777" w:rsidR="00E77FA8" w:rsidRDefault="00000000">
      <w:pPr>
        <w:spacing w:before="40" w:after="160"/>
        <w:jc w:val="center"/>
      </w:pPr>
      <w:r>
        <w:rPr>
          <w:i/>
          <w:color w:val="555555"/>
          <w:sz w:val="21"/>
        </w:rPr>
        <w:t>Hình 6-63. TC-22 – Các cột trang_thai, trang_thai_thanh_toan, tien_thuc_nhan_shop, nguoi_xu_ly_tranh_chap, phan_quyet_tranh_chap</w:t>
      </w:r>
    </w:p>
    <w:p w14:paraId="4FC339F2" w14:textId="77777777" w:rsidR="00E77FA8" w:rsidRDefault="00000000">
      <w:pPr>
        <w:spacing w:before="80"/>
      </w:pPr>
      <w:r>
        <w:rPr>
          <w:color w:val="CCCCCC"/>
          <w:sz w:val="16"/>
        </w:rPr>
        <w:t>_______________________________________________________________________________</w:t>
      </w:r>
    </w:p>
    <w:p w14:paraId="0F92DE98" w14:textId="77777777" w:rsidR="00E77FA8" w:rsidRDefault="00000000">
      <w:pPr>
        <w:spacing w:before="160" w:after="60"/>
      </w:pPr>
      <w:r>
        <w:rPr>
          <w:b/>
        </w:rPr>
        <w:t>Bảng 6-27. Test Case TC-23: Cấu hình chiết khấu sàn (mặc định và theo từng shop)</w:t>
      </w:r>
    </w:p>
    <w:tbl>
      <w:tblPr>
        <w:tblW w:w="0" w:type="auto"/>
        <w:jc w:val="center"/>
        <w:tblLayout w:type="fixed"/>
        <w:tblLook w:val="04A0" w:firstRow="1" w:lastRow="0" w:firstColumn="1" w:lastColumn="0" w:noHBand="0" w:noVBand="1"/>
      </w:tblPr>
      <w:tblGrid>
        <w:gridCol w:w="4680"/>
        <w:gridCol w:w="4680"/>
      </w:tblGrid>
      <w:tr w:rsidR="00E77FA8" w14:paraId="22DEA169" w14:textId="77777777">
        <w:trPr>
          <w:jc w:val="center"/>
        </w:trPr>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1072335B" w14:textId="77777777" w:rsidR="00E77FA8" w:rsidRDefault="00000000">
            <w:pPr>
              <w:spacing w:before="40" w:after="40" w:line="276" w:lineRule="auto"/>
            </w:pPr>
            <w:r>
              <w:rPr>
                <w:b/>
                <w:color w:val="FFFFFF"/>
                <w:sz w:val="21"/>
              </w:rPr>
              <w:t>Thuộc tính</w:t>
            </w:r>
          </w:p>
        </w:tc>
        <w:tc>
          <w:tcPr>
            <w:tcW w:w="468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828DE23" w14:textId="77777777" w:rsidR="00E77FA8" w:rsidRDefault="00000000">
            <w:pPr>
              <w:spacing w:before="40" w:after="40" w:line="276" w:lineRule="auto"/>
            </w:pPr>
            <w:r>
              <w:rPr>
                <w:b/>
                <w:color w:val="FFFFFF"/>
                <w:sz w:val="21"/>
              </w:rPr>
              <w:t>Nội dung kiểm thử</w:t>
            </w:r>
          </w:p>
        </w:tc>
      </w:tr>
      <w:tr w:rsidR="00E77FA8" w14:paraId="3D7A057F"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1E2F191" w14:textId="77777777" w:rsidR="00E77FA8" w:rsidRDefault="00000000">
            <w:pPr>
              <w:spacing w:before="40" w:after="40" w:line="276" w:lineRule="auto"/>
            </w:pPr>
            <w:r>
              <w:rPr>
                <w:b/>
                <w:sz w:val="21"/>
              </w:rPr>
              <w:t>Mã kiểm thử</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A5A18E7" w14:textId="77777777" w:rsidR="00E77FA8" w:rsidRDefault="00000000">
            <w:pPr>
              <w:spacing w:before="40" w:after="40" w:line="276" w:lineRule="auto"/>
            </w:pPr>
            <w:r>
              <w:rPr>
                <w:sz w:val="21"/>
              </w:rPr>
              <w:t>TC-23</w:t>
            </w:r>
          </w:p>
        </w:tc>
      </w:tr>
      <w:tr w:rsidR="00E77FA8" w14:paraId="2FA50808"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D31C017" w14:textId="77777777" w:rsidR="00E77FA8" w:rsidRDefault="00000000">
            <w:pPr>
              <w:spacing w:before="40" w:after="40" w:line="276" w:lineRule="auto"/>
            </w:pPr>
            <w:r>
              <w:rPr>
                <w:b/>
                <w:sz w:val="21"/>
              </w:rPr>
              <w:lastRenderedPageBreak/>
              <w:t>Chức năng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8A2FBDC" w14:textId="77777777" w:rsidR="00E77FA8" w:rsidRDefault="00000000">
            <w:pPr>
              <w:spacing w:before="40" w:after="40" w:line="276" w:lineRule="auto"/>
            </w:pPr>
            <w:r>
              <w:rPr>
                <w:sz w:val="21"/>
              </w:rPr>
              <w:t>Chiết khấu sàn (</w:t>
            </w:r>
            <w:r>
              <w:rPr>
                <w:rFonts w:ascii="Consolas" w:hAnsi="Consolas"/>
                <w:color w:val="990000"/>
                <w:sz w:val="19"/>
              </w:rPr>
              <w:t>admin/platform_fees.html</w:t>
            </w:r>
            <w:r>
              <w:rPr>
                <w:sz w:val="21"/>
              </w:rPr>
              <w:t xml:space="preserve"> – </w:t>
            </w:r>
            <w:r>
              <w:rPr>
                <w:rFonts w:ascii="Consolas" w:hAnsi="Consolas"/>
                <w:color w:val="990000"/>
                <w:sz w:val="19"/>
              </w:rPr>
              <w:t>/admin/platform-fees</w:t>
            </w:r>
            <w:r>
              <w:rPr>
                <w:sz w:val="21"/>
              </w:rPr>
              <w:t xml:space="preserve">; </w:t>
            </w:r>
            <w:r>
              <w:rPr>
                <w:rFonts w:ascii="Consolas" w:hAnsi="Consolas"/>
                <w:color w:val="990000"/>
                <w:sz w:val="19"/>
              </w:rPr>
              <w:t>admin/shops.html</w:t>
            </w:r>
            <w:r>
              <w:rPr>
                <w:sz w:val="21"/>
              </w:rPr>
              <w:t xml:space="preserve"> – </w:t>
            </w:r>
            <w:r>
              <w:rPr>
                <w:rFonts w:ascii="Consolas" w:hAnsi="Consolas"/>
                <w:color w:val="990000"/>
                <w:sz w:val="19"/>
              </w:rPr>
              <w:t>/admin/shops</w:t>
            </w:r>
            <w:r>
              <w:rPr>
                <w:sz w:val="21"/>
              </w:rPr>
              <w:t>)</w:t>
            </w:r>
          </w:p>
        </w:tc>
      </w:tr>
      <w:tr w:rsidR="00E77FA8" w14:paraId="31A1FB14"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931DDF7" w14:textId="77777777" w:rsidR="00E77FA8" w:rsidRDefault="00000000">
            <w:pPr>
              <w:spacing w:before="40" w:after="40" w:line="276" w:lineRule="auto"/>
            </w:pPr>
            <w:r>
              <w:rPr>
                <w:b/>
                <w:sz w:val="21"/>
              </w:rPr>
              <w:t>Mục tiêu</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91D3C60" w14:textId="77777777" w:rsidR="00E77FA8" w:rsidRDefault="00000000">
            <w:pPr>
              <w:spacing w:before="40" w:after="40" w:line="276" w:lineRule="auto"/>
            </w:pPr>
            <w:r>
              <w:rPr>
                <w:sz w:val="21"/>
              </w:rPr>
              <w:t>Kiểm tra lưu tỷ lệ chiết khấu mặc định và tỷ lệ riêng của shop, đơn mới tính phí sàn theo tỷ lệ riêng của shop.</w:t>
            </w:r>
          </w:p>
        </w:tc>
      </w:tr>
      <w:tr w:rsidR="00E77FA8" w14:paraId="4FBA5A45"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E29FDB1" w14:textId="77777777" w:rsidR="00E77FA8" w:rsidRDefault="00000000">
            <w:pPr>
              <w:spacing w:before="40" w:after="40" w:line="276" w:lineRule="auto"/>
            </w:pPr>
            <w:r>
              <w:rPr>
                <w:b/>
                <w:sz w:val="21"/>
              </w:rPr>
              <w:t>Tài khoản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BF63776" w14:textId="77777777" w:rsidR="00E77FA8" w:rsidRDefault="00000000">
            <w:pPr>
              <w:spacing w:before="40" w:after="40" w:line="276" w:lineRule="auto"/>
            </w:pPr>
            <w:r>
              <w:rPr>
                <w:rFonts w:ascii="Consolas" w:hAnsi="Consolas"/>
                <w:color w:val="990000"/>
                <w:sz w:val="19"/>
              </w:rPr>
              <w:t>admin</w:t>
            </w:r>
            <w:r>
              <w:rPr>
                <w:sz w:val="21"/>
              </w:rPr>
              <w:t xml:space="preserve"> (cấu hình); </w:t>
            </w:r>
            <w:r>
              <w:rPr>
                <w:rFonts w:ascii="Consolas" w:hAnsi="Consolas"/>
                <w:color w:val="990000"/>
                <w:sz w:val="19"/>
              </w:rPr>
              <w:t>user</w:t>
            </w:r>
            <w:r>
              <w:rPr>
                <w:sz w:val="21"/>
              </w:rPr>
              <w:t xml:space="preserve"> (đặt đơn kiểm tra)</w:t>
            </w:r>
          </w:p>
        </w:tc>
      </w:tr>
      <w:tr w:rsidR="00E77FA8" w14:paraId="060CF602"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B25EFF2" w14:textId="77777777" w:rsidR="00E77FA8" w:rsidRDefault="00000000">
            <w:pPr>
              <w:spacing w:before="40" w:after="40" w:line="276" w:lineRule="auto"/>
            </w:pPr>
            <w:r>
              <w:rPr>
                <w:b/>
                <w:sz w:val="21"/>
              </w:rPr>
              <w:t>Tiền điều kiện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972D973" w14:textId="77777777" w:rsidR="00E77FA8" w:rsidRDefault="00000000">
            <w:pPr>
              <w:spacing w:before="40" w:after="40" w:line="276" w:lineRule="auto"/>
            </w:pPr>
            <w:r>
              <w:rPr>
                <w:sz w:val="21"/>
              </w:rPr>
              <w:t>Tỷ lệ mặc định hiện tại 5.0% (</w:t>
            </w:r>
            <w:r>
              <w:rPr>
                <w:rFonts w:ascii="Consolas" w:hAnsi="Consolas"/>
                <w:color w:val="990000"/>
                <w:sz w:val="19"/>
              </w:rPr>
              <w:t>cau_hinh_he_thong</w:t>
            </w:r>
            <w:r>
              <w:rPr>
                <w:sz w:val="21"/>
              </w:rPr>
              <w:t xml:space="preserve">, khóa </w:t>
            </w:r>
            <w:r>
              <w:rPr>
                <w:rFonts w:ascii="Consolas" w:hAnsi="Consolas"/>
                <w:color w:val="990000"/>
                <w:sz w:val="19"/>
              </w:rPr>
              <w:t>PHI_SAN_MAC_DINH</w:t>
            </w:r>
            <w:r>
              <w:rPr>
                <w:sz w:val="21"/>
              </w:rPr>
              <w:t xml:space="preserve">); Shop Fahasa 5%. Giỏ hàng của </w:t>
            </w:r>
            <w:r>
              <w:rPr>
                <w:rFonts w:ascii="Consolas" w:hAnsi="Consolas"/>
                <w:color w:val="990000"/>
                <w:sz w:val="19"/>
              </w:rPr>
              <w:t>user</w:t>
            </w:r>
            <w:r>
              <w:rPr>
                <w:sz w:val="21"/>
              </w:rPr>
              <w:t xml:space="preserve"> có Cây Cam Ngọt Của Tôi x4 (432.000đ).</w:t>
            </w:r>
          </w:p>
        </w:tc>
      </w:tr>
      <w:tr w:rsidR="00E77FA8" w14:paraId="25854BC7"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A466D6A" w14:textId="77777777" w:rsidR="00E77FA8" w:rsidRDefault="00000000">
            <w:pPr>
              <w:spacing w:before="40" w:after="40" w:line="276" w:lineRule="auto"/>
            </w:pPr>
            <w:r>
              <w:rPr>
                <w:b/>
                <w:sz w:val="21"/>
              </w:rPr>
              <w:t>Dữ liệu đầu vào</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AE0484F" w14:textId="77777777" w:rsidR="00E77FA8" w:rsidRDefault="00000000">
            <w:pPr>
              <w:spacing w:before="40" w:after="40" w:line="276" w:lineRule="auto"/>
            </w:pPr>
            <w:r>
              <w:rPr>
                <w:sz w:val="21"/>
              </w:rPr>
              <w:t xml:space="preserve">Tỷ lệ mặc định mới: </w:t>
            </w:r>
            <w:r>
              <w:rPr>
                <w:rFonts w:ascii="Consolas" w:hAnsi="Consolas"/>
                <w:color w:val="990000"/>
                <w:sz w:val="19"/>
              </w:rPr>
              <w:t>8.0</w:t>
            </w:r>
          </w:p>
          <w:p w14:paraId="4942DF82" w14:textId="77777777" w:rsidR="00E77FA8" w:rsidRDefault="00000000">
            <w:pPr>
              <w:spacing w:before="40" w:after="40" w:line="276" w:lineRule="auto"/>
            </w:pPr>
            <w:r>
              <w:rPr>
                <w:sz w:val="21"/>
              </w:rPr>
              <w:t xml:space="preserve">Tỷ lệ riêng của Shop Fahasa: </w:t>
            </w:r>
            <w:r>
              <w:rPr>
                <w:rFonts w:ascii="Consolas" w:hAnsi="Consolas"/>
                <w:color w:val="990000"/>
                <w:sz w:val="19"/>
              </w:rPr>
              <w:t>8</w:t>
            </w:r>
          </w:p>
        </w:tc>
      </w:tr>
      <w:tr w:rsidR="00E77FA8" w14:paraId="3F82DE69"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5B8EB10" w14:textId="77777777" w:rsidR="00E77FA8" w:rsidRDefault="00000000">
            <w:pPr>
              <w:spacing w:before="40" w:after="40" w:line="276" w:lineRule="auto"/>
            </w:pPr>
            <w:r>
              <w:rPr>
                <w:b/>
                <w:sz w:val="21"/>
              </w:rPr>
              <w:t>Các bước thực hiện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1E6928" w14:textId="77777777" w:rsidR="00E77FA8" w:rsidRDefault="00000000">
            <w:pPr>
              <w:spacing w:before="40" w:after="40" w:line="276" w:lineRule="auto"/>
            </w:pPr>
            <w:r>
              <w:rPr>
                <w:sz w:val="21"/>
              </w:rPr>
              <w:t xml:space="preserve">1. </w:t>
            </w:r>
            <w:r>
              <w:rPr>
                <w:rFonts w:ascii="Consolas" w:hAnsi="Consolas"/>
                <w:color w:val="990000"/>
                <w:sz w:val="19"/>
              </w:rPr>
              <w:t>admin</w:t>
            </w:r>
            <w:r>
              <w:rPr>
                <w:sz w:val="21"/>
              </w:rPr>
              <w:t xml:space="preserve"> mở </w:t>
            </w:r>
            <w:r>
              <w:rPr>
                <w:rFonts w:ascii="Consolas" w:hAnsi="Consolas"/>
                <w:color w:val="990000"/>
                <w:sz w:val="19"/>
              </w:rPr>
              <w:t>/admin/platform-fees</w:t>
            </w:r>
            <w:r>
              <w:rPr>
                <w:sz w:val="21"/>
              </w:rPr>
              <w:t>, nhập 8.0, bấm "Lưu Cấu Hình Chiết Khấu".</w:t>
            </w:r>
          </w:p>
          <w:p w14:paraId="03B4DAAF" w14:textId="77777777" w:rsidR="00E77FA8" w:rsidRDefault="00000000">
            <w:pPr>
              <w:spacing w:before="40" w:after="40" w:line="276" w:lineRule="auto"/>
            </w:pPr>
            <w:r>
              <w:rPr>
                <w:sz w:val="21"/>
              </w:rPr>
              <w:t xml:space="preserve">2. Mở </w:t>
            </w:r>
            <w:r>
              <w:rPr>
                <w:rFonts w:ascii="Consolas" w:hAnsi="Consolas"/>
                <w:color w:val="990000"/>
                <w:sz w:val="19"/>
              </w:rPr>
              <w:t>/admin/shops</w:t>
            </w:r>
            <w:r>
              <w:rPr>
                <w:sz w:val="21"/>
              </w:rPr>
              <w:t>, nhập 8 vào ô chiết khấu của Fahasa và lưu.</w:t>
            </w:r>
          </w:p>
          <w:p w14:paraId="4C361310" w14:textId="77777777" w:rsidR="00E77FA8" w:rsidRDefault="00000000">
            <w:pPr>
              <w:spacing w:before="40" w:after="40" w:line="276" w:lineRule="auto"/>
            </w:pPr>
            <w:r>
              <w:rPr>
                <w:sz w:val="21"/>
              </w:rPr>
              <w:t xml:space="preserve">3. </w:t>
            </w:r>
            <w:r>
              <w:rPr>
                <w:rFonts w:ascii="Consolas" w:hAnsi="Consolas"/>
                <w:color w:val="990000"/>
                <w:sz w:val="19"/>
              </w:rPr>
              <w:t>user</w:t>
            </w:r>
            <w:r>
              <w:rPr>
                <w:sz w:val="21"/>
              </w:rPr>
              <w:t xml:space="preserve"> đặt đơn COD từ giỏ hàng trên.</w:t>
            </w:r>
          </w:p>
          <w:p w14:paraId="51861C16" w14:textId="77777777" w:rsidR="00E77FA8" w:rsidRDefault="00000000">
            <w:pPr>
              <w:spacing w:before="40" w:after="40" w:line="276" w:lineRule="auto"/>
            </w:pPr>
            <w:r>
              <w:rPr>
                <w:sz w:val="21"/>
              </w:rPr>
              <w:t xml:space="preserve">4. Kiểm tra </w:t>
            </w:r>
            <w:r>
              <w:rPr>
                <w:rFonts w:ascii="Consolas" w:hAnsi="Consolas"/>
                <w:color w:val="990000"/>
                <w:sz w:val="19"/>
              </w:rPr>
              <w:t>don_hang</w:t>
            </w:r>
            <w:r>
              <w:rPr>
                <w:sz w:val="21"/>
              </w:rPr>
              <w:t>.</w:t>
            </w:r>
          </w:p>
          <w:p w14:paraId="20F05894" w14:textId="77777777" w:rsidR="00E77FA8" w:rsidRDefault="00000000">
            <w:pPr>
              <w:spacing w:before="40" w:after="40" w:line="276" w:lineRule="auto"/>
            </w:pPr>
            <w:r>
              <w:rPr>
                <w:sz w:val="21"/>
              </w:rPr>
              <w:t>5. Khôi phục Fahasa về 5%.</w:t>
            </w:r>
          </w:p>
        </w:tc>
      </w:tr>
      <w:tr w:rsidR="00E77FA8" w14:paraId="2ABCA3F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A9B4846" w14:textId="77777777" w:rsidR="00E77FA8" w:rsidRDefault="00000000">
            <w:pPr>
              <w:spacing w:before="40" w:after="40" w:line="276" w:lineRule="auto"/>
            </w:pPr>
            <w:r>
              <w:rPr>
                <w:b/>
                <w:sz w:val="21"/>
              </w:rPr>
              <w:t>Kết quả mong đợi</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2306F02" w14:textId="77777777" w:rsidR="00E77FA8" w:rsidRDefault="00000000">
            <w:pPr>
              <w:spacing w:before="40" w:after="40" w:line="276" w:lineRule="auto"/>
            </w:pPr>
            <w:r>
              <w:rPr>
                <w:sz w:val="21"/>
              </w:rPr>
              <w:t xml:space="preserve">Hiển thị "Cập nhật tỷ lệ chiết khấu sàn mặc định thành 8.0%"; </w:t>
            </w:r>
            <w:r>
              <w:rPr>
                <w:rFonts w:ascii="Consolas" w:hAnsi="Consolas"/>
                <w:color w:val="990000"/>
                <w:sz w:val="19"/>
              </w:rPr>
              <w:t>cau_hinh_he_thong.PHI_SAN_MAC_DINH = '8.0'</w:t>
            </w:r>
            <w:r>
              <w:rPr>
                <w:sz w:val="21"/>
              </w:rPr>
              <w:t>.</w:t>
            </w:r>
          </w:p>
          <w:p w14:paraId="271F87CE" w14:textId="77777777" w:rsidR="00E77FA8" w:rsidRDefault="00000000">
            <w:pPr>
              <w:spacing w:before="40" w:after="40" w:line="276" w:lineRule="auto"/>
            </w:pPr>
            <w:r>
              <w:rPr>
                <w:sz w:val="21"/>
              </w:rPr>
              <w:t>Hiển thị "Đã cập nhật tỷ lệ chiết khấu cho shop #3 thành 8%"; cột "Chiết khấu sàn" của Fahasa hiển thị 8%.</w:t>
            </w:r>
          </w:p>
          <w:p w14:paraId="7FA9A8C6" w14:textId="77777777" w:rsidR="00E77FA8" w:rsidRDefault="00000000">
            <w:pPr>
              <w:spacing w:before="40" w:after="40" w:line="276" w:lineRule="auto"/>
            </w:pPr>
            <w:r>
              <w:rPr>
                <w:sz w:val="21"/>
              </w:rPr>
              <w:t xml:space="preserve">Đơn mới: </w:t>
            </w:r>
            <w:r>
              <w:rPr>
                <w:rFonts w:ascii="Consolas" w:hAnsi="Consolas"/>
                <w:color w:val="990000"/>
                <w:sz w:val="19"/>
              </w:rPr>
              <w:t>chiet_khau_app_phan_tram = 8</w:t>
            </w:r>
            <w:r>
              <w:rPr>
                <w:sz w:val="21"/>
              </w:rPr>
              <w:t xml:space="preserve">, </w:t>
            </w:r>
            <w:r>
              <w:rPr>
                <w:rFonts w:ascii="Consolas" w:hAnsi="Consolas"/>
                <w:color w:val="990000"/>
                <w:sz w:val="19"/>
              </w:rPr>
              <w:t>tien_phi_san = 34560</w:t>
            </w:r>
            <w:r>
              <w:rPr>
                <w:sz w:val="21"/>
              </w:rPr>
              <w:t xml:space="preserve">, </w:t>
            </w:r>
            <w:r>
              <w:rPr>
                <w:rFonts w:ascii="Consolas" w:hAnsi="Consolas"/>
                <w:color w:val="990000"/>
                <w:sz w:val="19"/>
              </w:rPr>
              <w:t>tien_thuc_nhan_shop = 397440</w:t>
            </w:r>
            <w:r>
              <w:rPr>
                <w:sz w:val="21"/>
              </w:rPr>
              <w:t>; các đơn cũ không bị thay đổi.</w:t>
            </w:r>
          </w:p>
        </w:tc>
      </w:tr>
      <w:tr w:rsidR="00E77FA8" w14:paraId="4E800E5B"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1EA6A09" w14:textId="77777777" w:rsidR="00E77FA8" w:rsidRDefault="00000000">
            <w:pPr>
              <w:spacing w:before="40" w:after="40" w:line="276" w:lineRule="auto"/>
            </w:pPr>
            <w:r>
              <w:rPr>
                <w:b/>
                <w:sz w:val="21"/>
              </w:rPr>
              <w:t>Kết quả thực tế</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8F29D0F" w14:textId="77777777" w:rsidR="00E77FA8" w:rsidRDefault="00000000">
            <w:pPr>
              <w:spacing w:before="40" w:after="40" w:line="276" w:lineRule="auto"/>
            </w:pPr>
            <w:r>
              <w:rPr>
                <w:sz w:val="21"/>
              </w:rPr>
              <w:t>Cấu hình lưu thành công; đơn mới tính phí sàn đúng theo tỷ lệ riêng của shop, đơn cũ giữ nguyên.</w:t>
            </w:r>
          </w:p>
        </w:tc>
      </w:tr>
      <w:tr w:rsidR="00E77FA8" w14:paraId="472A611C"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1B3A4F5" w14:textId="77777777" w:rsidR="00E77FA8" w:rsidRDefault="00000000">
            <w:pPr>
              <w:spacing w:before="40" w:after="40" w:line="276" w:lineRule="auto"/>
            </w:pPr>
            <w:r>
              <w:rPr>
                <w:b/>
                <w:sz w:val="21"/>
              </w:rPr>
              <w:t>Ảnh minh chứng</w:t>
            </w:r>
          </w:p>
        </w:tc>
        <w:tc>
          <w:tcPr>
            <w:tcW w:w="468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3CC1410" w14:textId="77777777" w:rsidR="00E77FA8" w:rsidRDefault="00000000">
            <w:pPr>
              <w:spacing w:before="40" w:after="40" w:line="276" w:lineRule="auto"/>
            </w:pPr>
            <w:r>
              <w:rPr>
                <w:sz w:val="21"/>
              </w:rPr>
              <w:t>Hình 6-64, Hình 6-65, Hình 6-66</w:t>
            </w:r>
          </w:p>
        </w:tc>
      </w:tr>
      <w:tr w:rsidR="00E77FA8" w14:paraId="5714D863" w14:textId="77777777">
        <w:trPr>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FDC4AF6" w14:textId="77777777" w:rsidR="00E77FA8" w:rsidRDefault="00000000">
            <w:pPr>
              <w:spacing w:before="40" w:after="40" w:line="276" w:lineRule="auto"/>
            </w:pPr>
            <w:r>
              <w:rPr>
                <w:b/>
                <w:sz w:val="21"/>
              </w:rPr>
              <w:lastRenderedPageBreak/>
              <w:t>Đánh giá</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1348667" w14:textId="77777777" w:rsidR="00E77FA8" w:rsidRDefault="00000000">
            <w:pPr>
              <w:spacing w:before="40" w:after="40" w:line="276" w:lineRule="auto"/>
            </w:pPr>
            <w:r>
              <w:rPr>
                <w:b/>
                <w:sz w:val="21"/>
              </w:rPr>
              <w:t>ĐẠT (PASS)</w:t>
            </w:r>
          </w:p>
        </w:tc>
      </w:tr>
    </w:tbl>
    <w:p w14:paraId="55BE25EE" w14:textId="77777777" w:rsidR="00E77FA8" w:rsidRDefault="00E77FA8"/>
    <w:p w14:paraId="69E1E7B1" w14:textId="6F1D4FB2" w:rsidR="00E77FA8" w:rsidRDefault="008B15F1">
      <w:r w:rsidRPr="008B15F1">
        <w:drawing>
          <wp:inline distT="0" distB="0" distL="0" distR="0" wp14:anchorId="52874B8F" wp14:editId="11B9E9E3">
            <wp:extent cx="5943600" cy="2767330"/>
            <wp:effectExtent l="0" t="0" r="0" b="0"/>
            <wp:docPr id="17070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7862" name=""/>
                    <pic:cNvPicPr/>
                  </pic:nvPicPr>
                  <pic:blipFill>
                    <a:blip r:embed="rId67"/>
                    <a:stretch>
                      <a:fillRect/>
                    </a:stretch>
                  </pic:blipFill>
                  <pic:spPr>
                    <a:xfrm>
                      <a:off x="0" y="0"/>
                      <a:ext cx="5943600" cy="2767330"/>
                    </a:xfrm>
                    <a:prstGeom prst="rect">
                      <a:avLst/>
                    </a:prstGeom>
                  </pic:spPr>
                </pic:pic>
              </a:graphicData>
            </a:graphic>
          </wp:inline>
        </w:drawing>
      </w:r>
    </w:p>
    <w:p w14:paraId="1A826212" w14:textId="77777777" w:rsidR="00E77FA8" w:rsidRDefault="00000000">
      <w:pPr>
        <w:spacing w:before="40" w:after="160"/>
        <w:jc w:val="center"/>
      </w:pPr>
      <w:r>
        <w:rPr>
          <w:i/>
          <w:color w:val="555555"/>
          <w:sz w:val="21"/>
        </w:rPr>
        <w:t>Hình 6-64. TC-23 – Form cấu hình với giá trị 8.0 và thông báo lưu thành công</w:t>
      </w:r>
    </w:p>
    <w:p w14:paraId="19FCAE4D" w14:textId="0615F66B" w:rsidR="00E77FA8" w:rsidRDefault="008B15F1">
      <w:r w:rsidRPr="008B15F1">
        <w:drawing>
          <wp:inline distT="0" distB="0" distL="0" distR="0" wp14:anchorId="139B1960" wp14:editId="3F994F9E">
            <wp:extent cx="5943600" cy="2753360"/>
            <wp:effectExtent l="0" t="0" r="0" b="8890"/>
            <wp:docPr id="129171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1122" name=""/>
                    <pic:cNvPicPr/>
                  </pic:nvPicPr>
                  <pic:blipFill>
                    <a:blip r:embed="rId68"/>
                    <a:stretch>
                      <a:fillRect/>
                    </a:stretch>
                  </pic:blipFill>
                  <pic:spPr>
                    <a:xfrm>
                      <a:off x="0" y="0"/>
                      <a:ext cx="5943600" cy="2753360"/>
                    </a:xfrm>
                    <a:prstGeom prst="rect">
                      <a:avLst/>
                    </a:prstGeom>
                  </pic:spPr>
                </pic:pic>
              </a:graphicData>
            </a:graphic>
          </wp:inline>
        </w:drawing>
      </w:r>
    </w:p>
    <w:p w14:paraId="0DB774CD" w14:textId="77777777" w:rsidR="00E77FA8" w:rsidRDefault="00000000">
      <w:pPr>
        <w:spacing w:before="40" w:after="160"/>
        <w:jc w:val="center"/>
      </w:pPr>
      <w:r>
        <w:rPr>
          <w:i/>
          <w:color w:val="555555"/>
          <w:sz w:val="21"/>
        </w:rPr>
        <w:t>Hình 6-65. TC-23 – Dòng shop Fahasa với chiết khấu sàn 8%</w:t>
      </w:r>
    </w:p>
    <w:p w14:paraId="44558C21" w14:textId="40394481" w:rsidR="00E77FA8" w:rsidRDefault="008B15F1">
      <w:r w:rsidRPr="008B15F1">
        <w:lastRenderedPageBreak/>
        <w:drawing>
          <wp:inline distT="0" distB="0" distL="0" distR="0" wp14:anchorId="7005D750" wp14:editId="3983EC59">
            <wp:extent cx="5943600" cy="3123565"/>
            <wp:effectExtent l="0" t="0" r="0" b="635"/>
            <wp:docPr id="160834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42060" name=""/>
                    <pic:cNvPicPr/>
                  </pic:nvPicPr>
                  <pic:blipFill>
                    <a:blip r:embed="rId69"/>
                    <a:stretch>
                      <a:fillRect/>
                    </a:stretch>
                  </pic:blipFill>
                  <pic:spPr>
                    <a:xfrm>
                      <a:off x="0" y="0"/>
                      <a:ext cx="5943600" cy="3123565"/>
                    </a:xfrm>
                    <a:prstGeom prst="rect">
                      <a:avLst/>
                    </a:prstGeom>
                  </pic:spPr>
                </pic:pic>
              </a:graphicData>
            </a:graphic>
          </wp:inline>
        </w:drawing>
      </w:r>
    </w:p>
    <w:p w14:paraId="20EDACDA" w14:textId="77777777" w:rsidR="00E77FA8" w:rsidRDefault="00000000">
      <w:pPr>
        <w:spacing w:before="40" w:after="160"/>
        <w:jc w:val="center"/>
      </w:pPr>
      <w:r>
        <w:rPr>
          <w:i/>
          <w:color w:val="555555"/>
          <w:sz w:val="21"/>
        </w:rPr>
        <w:t>Hình 6-66. TC-23 – Các cột chiet_khau_app_phan_tram = 8, tien_phi_san = 34560, tien_thuc_nhan_shop = 397440</w:t>
      </w:r>
    </w:p>
    <w:p w14:paraId="590CD905" w14:textId="77777777" w:rsidR="00E77FA8" w:rsidRDefault="00000000">
      <w:pPr>
        <w:spacing w:before="80"/>
      </w:pPr>
      <w:r>
        <w:rPr>
          <w:color w:val="CCCCCC"/>
          <w:sz w:val="16"/>
        </w:rPr>
        <w:t>_______________________________________________________________________________</w:t>
      </w:r>
    </w:p>
    <w:p w14:paraId="5CEE8D00" w14:textId="77777777" w:rsidR="00E77FA8" w:rsidRDefault="00000000">
      <w:pPr>
        <w:spacing w:before="200"/>
      </w:pPr>
      <w:r>
        <w:rPr>
          <w:b/>
          <w:color w:val="2E75B6"/>
          <w:sz w:val="26"/>
        </w:rPr>
        <w:t>6.2.5. Kiểm thử đơn vị tự động</w:t>
      </w:r>
    </w:p>
    <w:p w14:paraId="46A42053" w14:textId="77777777" w:rsidR="00E77FA8" w:rsidRDefault="00000000">
      <w:pPr>
        <w:spacing w:before="40"/>
      </w:pPr>
      <w:r>
        <w:t>Dự án The4BookStore đã được xây dựng sẵn 71 phương thức kiểm thử đơn vị (</w:t>
      </w:r>
      <w:r>
        <w:rPr>
          <w:rFonts w:ascii="Consolas" w:hAnsi="Consolas"/>
          <w:color w:val="990000"/>
          <w:sz w:val="21"/>
        </w:rPr>
        <w:t>@Test</w:t>
      </w:r>
      <w:r>
        <w:t xml:space="preserve">) thuộc 13 lớp trong thư mục </w:t>
      </w:r>
      <w:r>
        <w:rPr>
          <w:rFonts w:ascii="Consolas" w:hAnsi="Consolas"/>
          <w:color w:val="990000"/>
          <w:sz w:val="21"/>
        </w:rPr>
        <w:t>src/test/java</w:t>
      </w:r>
      <w:r>
        <w:t>, thực thi thông qua lệnh chuẩn Maven:</w:t>
      </w:r>
    </w:p>
    <w:p w14:paraId="2178FC80" w14:textId="77777777" w:rsidR="00E77FA8" w:rsidRDefault="00000000">
      <w:pPr>
        <w:spacing w:before="80"/>
        <w:ind w:left="432"/>
      </w:pPr>
      <w:r>
        <w:rPr>
          <w:rFonts w:ascii="Consolas" w:hAnsi="Consolas"/>
          <w:color w:val="003366"/>
          <w:sz w:val="20"/>
        </w:rPr>
        <w:t>.\mvnw.cmd test</w:t>
      </w:r>
    </w:p>
    <w:p w14:paraId="397B8701" w14:textId="77777777" w:rsidR="00E77FA8" w:rsidRDefault="00000000">
      <w:pPr>
        <w:spacing w:before="160" w:after="60"/>
      </w:pPr>
      <w:r>
        <w:rPr>
          <w:b/>
          <w:color w:val="2E75B6"/>
        </w:rPr>
        <w:t>Bảng 6-28. Tổng hợp bộ kiểm thử đơn vị tự động</w:t>
      </w:r>
    </w:p>
    <w:tbl>
      <w:tblPr>
        <w:tblW w:w="0" w:type="auto"/>
        <w:jc w:val="center"/>
        <w:tblLayout w:type="fixed"/>
        <w:tblLook w:val="04A0" w:firstRow="1" w:lastRow="0" w:firstColumn="1" w:lastColumn="0" w:noHBand="0" w:noVBand="1"/>
      </w:tblPr>
      <w:tblGrid>
        <w:gridCol w:w="2340"/>
        <w:gridCol w:w="2340"/>
        <w:gridCol w:w="2340"/>
        <w:gridCol w:w="2340"/>
      </w:tblGrid>
      <w:tr w:rsidR="00E77FA8" w14:paraId="68BBA833" w14:textId="77777777">
        <w:trPr>
          <w:jc w:val="center"/>
        </w:trPr>
        <w:tc>
          <w:tcPr>
            <w:tcW w:w="234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52F6F64C" w14:textId="77777777" w:rsidR="00E77FA8" w:rsidRDefault="00000000">
            <w:pPr>
              <w:spacing w:before="40" w:after="40" w:line="276" w:lineRule="auto"/>
            </w:pPr>
            <w:r>
              <w:rPr>
                <w:b/>
                <w:color w:val="FFFFFF"/>
                <w:sz w:val="21"/>
              </w:rPr>
              <w:t>STT</w:t>
            </w:r>
          </w:p>
        </w:tc>
        <w:tc>
          <w:tcPr>
            <w:tcW w:w="234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7539FA4" w14:textId="77777777" w:rsidR="00E77FA8" w:rsidRDefault="00000000">
            <w:pPr>
              <w:spacing w:before="40" w:after="40" w:line="276" w:lineRule="auto"/>
            </w:pPr>
            <w:r>
              <w:rPr>
                <w:b/>
                <w:color w:val="FFFFFF"/>
                <w:sz w:val="21"/>
              </w:rPr>
              <w:t>Lớp kiểm thử</w:t>
            </w:r>
          </w:p>
        </w:tc>
        <w:tc>
          <w:tcPr>
            <w:tcW w:w="234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E205536" w14:textId="77777777" w:rsidR="00E77FA8" w:rsidRDefault="00000000">
            <w:pPr>
              <w:spacing w:before="40" w:after="40" w:line="276" w:lineRule="auto"/>
            </w:pPr>
            <w:r>
              <w:rPr>
                <w:b/>
                <w:color w:val="FFFFFF"/>
                <w:sz w:val="21"/>
              </w:rPr>
              <w:t>Số test</w:t>
            </w:r>
          </w:p>
        </w:tc>
        <w:tc>
          <w:tcPr>
            <w:tcW w:w="234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971AB0C" w14:textId="77777777" w:rsidR="00E77FA8" w:rsidRDefault="00000000">
            <w:pPr>
              <w:spacing w:before="40" w:after="40" w:line="276" w:lineRule="auto"/>
            </w:pPr>
            <w:r>
              <w:rPr>
                <w:b/>
                <w:color w:val="FFFFFF"/>
                <w:sz w:val="21"/>
              </w:rPr>
              <w:t>Nội dung bao phủ nghiệp vụ</w:t>
            </w:r>
          </w:p>
        </w:tc>
      </w:tr>
      <w:tr w:rsidR="00E77FA8" w14:paraId="44884CB9"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309941" w14:textId="77777777" w:rsidR="00E77FA8" w:rsidRDefault="00000000">
            <w:pPr>
              <w:spacing w:before="40" w:after="40" w:line="276" w:lineRule="auto"/>
            </w:pPr>
            <w:r>
              <w:rPr>
                <w:sz w:val="21"/>
              </w:rPr>
              <w:t>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D73F53C" w14:textId="77777777" w:rsidR="00E77FA8" w:rsidRDefault="00000000">
            <w:pPr>
              <w:spacing w:before="40" w:after="40" w:line="276" w:lineRule="auto"/>
            </w:pPr>
            <w:r>
              <w:rPr>
                <w:rFonts w:ascii="Consolas" w:hAnsi="Consolas"/>
                <w:color w:val="990000"/>
                <w:sz w:val="19"/>
              </w:rPr>
              <w:t>AdminControllerTest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493AF22" w14:textId="77777777" w:rsidR="00E77FA8" w:rsidRDefault="00000000">
            <w:pPr>
              <w:spacing w:before="40" w:after="40" w:line="276" w:lineRule="auto"/>
            </w:pPr>
            <w:r>
              <w:rPr>
                <w:sz w:val="21"/>
              </w:rPr>
              <w:t>11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0B2558A" w14:textId="77777777" w:rsidR="00E77FA8" w:rsidRDefault="00000000">
            <w:pPr>
              <w:spacing w:before="40" w:after="40" w:line="276" w:lineRule="auto"/>
            </w:pPr>
            <w:r>
              <w:rPr>
                <w:sz w:val="21"/>
              </w:rPr>
              <w:t>Phân quyền và chức năng Admin Dashboard</w:t>
            </w:r>
          </w:p>
        </w:tc>
      </w:tr>
      <w:tr w:rsidR="00E77FA8" w14:paraId="706177CB"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BF43AE3" w14:textId="77777777" w:rsidR="00E77FA8" w:rsidRDefault="00000000">
            <w:pPr>
              <w:spacing w:before="40" w:after="40" w:line="276" w:lineRule="auto"/>
            </w:pPr>
            <w:r>
              <w:rPr>
                <w:sz w:val="21"/>
              </w:rPr>
              <w:t>2</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383DC9A" w14:textId="77777777" w:rsidR="00E77FA8" w:rsidRDefault="00000000">
            <w:pPr>
              <w:spacing w:before="40" w:after="40" w:line="276" w:lineRule="auto"/>
            </w:pPr>
            <w:r>
              <w:rPr>
                <w:rFonts w:ascii="Consolas" w:hAnsi="Consolas"/>
                <w:color w:val="990000"/>
                <w:sz w:val="19"/>
              </w:rPr>
              <w:t>PasswordResetServiceTest</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4B2B406" w14:textId="77777777" w:rsidR="00E77FA8" w:rsidRDefault="00000000">
            <w:pPr>
              <w:spacing w:before="40" w:after="40" w:line="276" w:lineRule="auto"/>
            </w:pPr>
            <w:r>
              <w:rPr>
                <w:sz w:val="21"/>
              </w:rPr>
              <w:t>10</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6B106E0" w14:textId="77777777" w:rsidR="00E77FA8" w:rsidRDefault="00000000">
            <w:pPr>
              <w:spacing w:before="40" w:after="40" w:line="276" w:lineRule="auto"/>
            </w:pPr>
            <w:r>
              <w:rPr>
                <w:sz w:val="21"/>
              </w:rPr>
              <w:t>Sinh/xác thực OTP, hết hạn sau 5 phút, tài khoản Google</w:t>
            </w:r>
          </w:p>
        </w:tc>
      </w:tr>
      <w:tr w:rsidR="00E77FA8" w14:paraId="0C74A0A7"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63D9E54" w14:textId="77777777" w:rsidR="00E77FA8" w:rsidRDefault="00000000">
            <w:pPr>
              <w:spacing w:before="40" w:after="40" w:line="276" w:lineRule="auto"/>
            </w:pPr>
            <w:r>
              <w:rPr>
                <w:sz w:val="21"/>
              </w:rPr>
              <w:t>3</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4EFF8D2" w14:textId="77777777" w:rsidR="00E77FA8" w:rsidRDefault="00000000">
            <w:pPr>
              <w:spacing w:before="40" w:after="40" w:line="276" w:lineRule="auto"/>
            </w:pPr>
            <w:r>
              <w:rPr>
                <w:rFonts w:ascii="Consolas" w:hAnsi="Consolas"/>
                <w:color w:val="990000"/>
                <w:sz w:val="19"/>
              </w:rPr>
              <w:t>VoucherSystemTest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529773D" w14:textId="77777777" w:rsidR="00E77FA8" w:rsidRDefault="00000000">
            <w:pPr>
              <w:spacing w:before="40" w:after="40" w:line="276" w:lineRule="auto"/>
            </w:pPr>
            <w:r>
              <w:rPr>
                <w:sz w:val="21"/>
              </w:rPr>
              <w:t>7</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D04F08" w14:textId="77777777" w:rsidR="00E77FA8" w:rsidRDefault="00000000">
            <w:pPr>
              <w:spacing w:before="40" w:after="40" w:line="276" w:lineRule="auto"/>
            </w:pPr>
            <w:r>
              <w:rPr>
                <w:sz w:val="21"/>
              </w:rPr>
              <w:t>Kiểm tra ràng buộc và tính toán mã giảm giá</w:t>
            </w:r>
          </w:p>
        </w:tc>
      </w:tr>
      <w:tr w:rsidR="00E77FA8" w14:paraId="0053ED11"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143E9BA" w14:textId="77777777" w:rsidR="00E77FA8" w:rsidRDefault="00000000">
            <w:pPr>
              <w:spacing w:before="40" w:after="40" w:line="276" w:lineRule="auto"/>
            </w:pPr>
            <w:r>
              <w:rPr>
                <w:sz w:val="21"/>
              </w:rPr>
              <w:t>4</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56A8B35" w14:textId="77777777" w:rsidR="00E77FA8" w:rsidRDefault="00000000">
            <w:pPr>
              <w:spacing w:before="40" w:after="40" w:line="276" w:lineRule="auto"/>
            </w:pPr>
            <w:r>
              <w:rPr>
                <w:rFonts w:ascii="Consolas" w:hAnsi="Consolas"/>
                <w:color w:val="990000"/>
                <w:sz w:val="19"/>
              </w:rPr>
              <w:t>AvatarUtilsTest</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36B4A8A" w14:textId="77777777" w:rsidR="00E77FA8" w:rsidRDefault="00000000">
            <w:pPr>
              <w:spacing w:before="40" w:after="40" w:line="276" w:lineRule="auto"/>
            </w:pPr>
            <w:r>
              <w:rPr>
                <w:sz w:val="21"/>
              </w:rPr>
              <w:t>6</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6178B9D" w14:textId="77777777" w:rsidR="00E77FA8" w:rsidRDefault="00000000">
            <w:pPr>
              <w:spacing w:before="40" w:after="40" w:line="276" w:lineRule="auto"/>
            </w:pPr>
            <w:r>
              <w:rPr>
                <w:sz w:val="21"/>
              </w:rPr>
              <w:t>Tiện ích sinh ảnh đại diện tự động</w:t>
            </w:r>
          </w:p>
        </w:tc>
      </w:tr>
      <w:tr w:rsidR="00E77FA8" w14:paraId="4F68F94A"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EBA4F5D" w14:textId="77777777" w:rsidR="00E77FA8" w:rsidRDefault="00000000">
            <w:pPr>
              <w:spacing w:before="40" w:after="40" w:line="276" w:lineRule="auto"/>
            </w:pPr>
            <w:r>
              <w:rPr>
                <w:sz w:val="21"/>
              </w:rPr>
              <w:lastRenderedPageBreak/>
              <w:t>5</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C836061" w14:textId="77777777" w:rsidR="00E77FA8" w:rsidRDefault="00000000">
            <w:pPr>
              <w:spacing w:before="40" w:after="40" w:line="276" w:lineRule="auto"/>
            </w:pPr>
            <w:r>
              <w:rPr>
                <w:rFonts w:ascii="Consolas" w:hAnsi="Consolas"/>
                <w:color w:val="990000"/>
                <w:sz w:val="19"/>
              </w:rPr>
              <w:t>MarketplaceFeaturesTest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71536F1" w14:textId="77777777" w:rsidR="00E77FA8" w:rsidRDefault="00000000">
            <w:pPr>
              <w:spacing w:before="40" w:after="40" w:line="276" w:lineRule="auto"/>
            </w:pPr>
            <w:r>
              <w:rPr>
                <w:sz w:val="21"/>
              </w:rPr>
              <w:t>6</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3E97CE4" w14:textId="77777777" w:rsidR="00E77FA8" w:rsidRDefault="00000000">
            <w:pPr>
              <w:spacing w:before="40" w:after="40" w:line="276" w:lineRule="auto"/>
            </w:pPr>
            <w:r>
              <w:rPr>
                <w:sz w:val="21"/>
              </w:rPr>
              <w:t>Nghiệp vụ sàn đa gian hàng (Multi-vendor)</w:t>
            </w:r>
          </w:p>
        </w:tc>
      </w:tr>
      <w:tr w:rsidR="00E77FA8" w14:paraId="0C766C82"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9306A25" w14:textId="77777777" w:rsidR="00E77FA8" w:rsidRDefault="00000000">
            <w:pPr>
              <w:spacing w:before="40" w:after="40" w:line="276" w:lineRule="auto"/>
            </w:pPr>
            <w:r>
              <w:rPr>
                <w:sz w:val="21"/>
              </w:rPr>
              <w:t>6</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164D440" w14:textId="77777777" w:rsidR="00E77FA8" w:rsidRDefault="00000000">
            <w:pPr>
              <w:spacing w:before="40" w:after="40" w:line="276" w:lineRule="auto"/>
            </w:pPr>
            <w:r>
              <w:rPr>
                <w:rFonts w:ascii="Consolas" w:hAnsi="Consolas"/>
                <w:color w:val="990000"/>
                <w:sz w:val="19"/>
              </w:rPr>
              <w:t>ProductControllerTest</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42F67AE" w14:textId="77777777" w:rsidR="00E77FA8" w:rsidRDefault="00000000">
            <w:pPr>
              <w:spacing w:before="40" w:after="40" w:line="276" w:lineRule="auto"/>
            </w:pPr>
            <w:r>
              <w:rPr>
                <w:sz w:val="21"/>
              </w:rPr>
              <w:t>6</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9A93C2E" w14:textId="77777777" w:rsidR="00E77FA8" w:rsidRDefault="00000000">
            <w:pPr>
              <w:spacing w:before="40" w:after="40" w:line="276" w:lineRule="auto"/>
            </w:pPr>
            <w:r>
              <w:rPr>
                <w:sz w:val="21"/>
              </w:rPr>
              <w:t>Danh sách, lọc, tìm kiếm và chi tiết sản phẩm</w:t>
            </w:r>
          </w:p>
        </w:tc>
      </w:tr>
      <w:tr w:rsidR="00E77FA8" w14:paraId="0580F810"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62D68C1" w14:textId="77777777" w:rsidR="00E77FA8" w:rsidRDefault="00000000">
            <w:pPr>
              <w:spacing w:before="40" w:after="40" w:line="276" w:lineRule="auto"/>
            </w:pPr>
            <w:r>
              <w:rPr>
                <w:sz w:val="21"/>
              </w:rPr>
              <w:t>7</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718906E" w14:textId="77777777" w:rsidR="00E77FA8" w:rsidRDefault="00000000">
            <w:pPr>
              <w:spacing w:before="40" w:after="40" w:line="276" w:lineRule="auto"/>
            </w:pPr>
            <w:r>
              <w:rPr>
                <w:rFonts w:ascii="Consolas" w:hAnsi="Consolas"/>
                <w:color w:val="990000"/>
                <w:sz w:val="19"/>
              </w:rPr>
              <w:t>ResetPasswordControllerTest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469770B" w14:textId="77777777" w:rsidR="00E77FA8" w:rsidRDefault="00000000">
            <w:pPr>
              <w:spacing w:before="40" w:after="40" w:line="276" w:lineRule="auto"/>
            </w:pPr>
            <w:r>
              <w:rPr>
                <w:sz w:val="21"/>
              </w:rPr>
              <w:t>6</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D08CBD7" w14:textId="77777777" w:rsidR="00E77FA8" w:rsidRDefault="00000000">
            <w:pPr>
              <w:spacing w:before="40" w:after="40" w:line="276" w:lineRule="auto"/>
            </w:pPr>
            <w:r>
              <w:rPr>
                <w:sz w:val="21"/>
              </w:rPr>
              <w:t>Điều hướng và kiểm soát luồng đặt lại mật khẩu</w:t>
            </w:r>
          </w:p>
        </w:tc>
      </w:tr>
      <w:tr w:rsidR="00E77FA8" w14:paraId="2CB06194"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FB92227" w14:textId="77777777" w:rsidR="00E77FA8" w:rsidRDefault="00000000">
            <w:pPr>
              <w:spacing w:before="40" w:after="40" w:line="276" w:lineRule="auto"/>
            </w:pPr>
            <w:r>
              <w:rPr>
                <w:sz w:val="21"/>
              </w:rPr>
              <w:t>8</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C600FAE" w14:textId="77777777" w:rsidR="00E77FA8" w:rsidRDefault="00000000">
            <w:pPr>
              <w:spacing w:before="40" w:after="40" w:line="276" w:lineRule="auto"/>
            </w:pPr>
            <w:r>
              <w:rPr>
                <w:rFonts w:ascii="Consolas" w:hAnsi="Consolas"/>
                <w:color w:val="990000"/>
                <w:sz w:val="19"/>
              </w:rPr>
              <w:t>AdminUserAndImportExportTest</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C465410" w14:textId="77777777" w:rsidR="00E77FA8" w:rsidRDefault="00000000">
            <w:pPr>
              <w:spacing w:before="40" w:after="40" w:line="276" w:lineRule="auto"/>
            </w:pPr>
            <w:r>
              <w:rPr>
                <w:sz w:val="21"/>
              </w:rPr>
              <w:t>6</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113B916" w14:textId="77777777" w:rsidR="00E77FA8" w:rsidRDefault="00000000">
            <w:pPr>
              <w:spacing w:before="40" w:after="40" w:line="276" w:lineRule="auto"/>
            </w:pPr>
            <w:r>
              <w:rPr>
                <w:sz w:val="21"/>
              </w:rPr>
              <w:t>Quản lý người dùng, nhập/xuất dữ liệu Excel/CSV</w:t>
            </w:r>
          </w:p>
        </w:tc>
      </w:tr>
      <w:tr w:rsidR="00E77FA8" w14:paraId="050DFDDB"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59C236A" w14:textId="77777777" w:rsidR="00E77FA8" w:rsidRDefault="00000000">
            <w:pPr>
              <w:spacing w:before="40" w:after="40" w:line="276" w:lineRule="auto"/>
            </w:pPr>
            <w:r>
              <w:rPr>
                <w:sz w:val="21"/>
              </w:rPr>
              <w:t>9</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2075945" w14:textId="77777777" w:rsidR="00E77FA8" w:rsidRDefault="00000000">
            <w:pPr>
              <w:spacing w:before="40" w:after="40" w:line="276" w:lineRule="auto"/>
            </w:pPr>
            <w:r>
              <w:rPr>
                <w:rFonts w:ascii="Consolas" w:hAnsi="Consolas"/>
                <w:color w:val="990000"/>
                <w:sz w:val="19"/>
              </w:rPr>
              <w:t>VendorControllerTest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EF89C01" w14:textId="77777777" w:rsidR="00E77FA8" w:rsidRDefault="00000000">
            <w:pPr>
              <w:spacing w:before="40" w:after="40" w:line="276" w:lineRule="auto"/>
            </w:pPr>
            <w:r>
              <w:rPr>
                <w:sz w:val="21"/>
              </w:rPr>
              <w:t>5</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285E0CE" w14:textId="77777777" w:rsidR="00E77FA8" w:rsidRDefault="00000000">
            <w:pPr>
              <w:spacing w:before="40" w:after="40" w:line="276" w:lineRule="auto"/>
            </w:pPr>
            <w:r>
              <w:rPr>
                <w:sz w:val="21"/>
              </w:rPr>
              <w:t>Chức năng Kênh người bán (Seller Center)</w:t>
            </w:r>
          </w:p>
        </w:tc>
      </w:tr>
      <w:tr w:rsidR="00E77FA8" w14:paraId="591C48A8"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04D064D2" w14:textId="77777777" w:rsidR="00E77FA8" w:rsidRDefault="00000000">
            <w:pPr>
              <w:spacing w:before="40" w:after="40" w:line="276" w:lineRule="auto"/>
            </w:pPr>
            <w:r>
              <w:rPr>
                <w:sz w:val="21"/>
              </w:rPr>
              <w:t>10</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9B890D9" w14:textId="77777777" w:rsidR="00E77FA8" w:rsidRDefault="00000000">
            <w:pPr>
              <w:spacing w:before="40" w:after="40" w:line="276" w:lineRule="auto"/>
            </w:pPr>
            <w:r>
              <w:rPr>
                <w:rFonts w:ascii="Consolas" w:hAnsi="Consolas"/>
                <w:color w:val="990000"/>
                <w:sz w:val="19"/>
              </w:rPr>
              <w:t>VendorServiceTest</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899B663" w14:textId="77777777" w:rsidR="00E77FA8" w:rsidRDefault="00000000">
            <w:pPr>
              <w:spacing w:before="40" w:after="40" w:line="276" w:lineRule="auto"/>
            </w:pPr>
            <w:r>
              <w:rPr>
                <w:sz w:val="21"/>
              </w:rPr>
              <w:t>4</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BF6E0D6" w14:textId="77777777" w:rsidR="00E77FA8" w:rsidRDefault="00000000">
            <w:pPr>
              <w:spacing w:before="40" w:after="40" w:line="276" w:lineRule="auto"/>
            </w:pPr>
            <w:r>
              <w:rPr>
                <w:sz w:val="21"/>
              </w:rPr>
              <w:t>Xử lý logic nghiệp vụ người bán</w:t>
            </w:r>
          </w:p>
        </w:tc>
      </w:tr>
      <w:tr w:rsidR="00E77FA8" w14:paraId="50C12898"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D1C49D9" w14:textId="77777777" w:rsidR="00E77FA8" w:rsidRDefault="00000000">
            <w:pPr>
              <w:spacing w:before="40" w:after="40" w:line="276" w:lineRule="auto"/>
            </w:pPr>
            <w:r>
              <w:rPr>
                <w:sz w:val="21"/>
              </w:rPr>
              <w:t>11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149C421" w14:textId="77777777" w:rsidR="00E77FA8" w:rsidRDefault="00000000">
            <w:pPr>
              <w:spacing w:before="40" w:after="40" w:line="276" w:lineRule="auto"/>
            </w:pPr>
            <w:r>
              <w:rPr>
                <w:rFonts w:ascii="Consolas" w:hAnsi="Consolas"/>
                <w:color w:val="990000"/>
                <w:sz w:val="19"/>
              </w:rPr>
              <w:t>HomeControllerTest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5F5E599" w14:textId="77777777" w:rsidR="00E77FA8" w:rsidRDefault="00000000">
            <w:pPr>
              <w:spacing w:before="40" w:after="40" w:line="276" w:lineRule="auto"/>
            </w:pPr>
            <w:r>
              <w:rPr>
                <w:sz w:val="21"/>
              </w:rPr>
              <w:t>2</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57626F3" w14:textId="77777777" w:rsidR="00E77FA8" w:rsidRDefault="00000000">
            <w:pPr>
              <w:spacing w:before="40" w:after="40" w:line="276" w:lineRule="auto"/>
            </w:pPr>
            <w:r>
              <w:rPr>
                <w:sz w:val="21"/>
              </w:rPr>
              <w:t>Trang chủ và các thành phần giao diện chính</w:t>
            </w:r>
          </w:p>
        </w:tc>
      </w:tr>
      <w:tr w:rsidR="00E77FA8" w14:paraId="36430215"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D3F33DA" w14:textId="77777777" w:rsidR="00E77FA8" w:rsidRDefault="00000000">
            <w:pPr>
              <w:spacing w:before="40" w:after="40" w:line="276" w:lineRule="auto"/>
            </w:pPr>
            <w:r>
              <w:rPr>
                <w:sz w:val="21"/>
              </w:rPr>
              <w:t>12</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CB4E380" w14:textId="77777777" w:rsidR="00E77FA8" w:rsidRDefault="00000000">
            <w:pPr>
              <w:spacing w:before="40" w:after="40" w:line="276" w:lineRule="auto"/>
            </w:pPr>
            <w:r>
              <w:rPr>
                <w:rFonts w:ascii="Consolas" w:hAnsi="Consolas"/>
                <w:color w:val="990000"/>
                <w:sz w:val="19"/>
              </w:rPr>
              <w:t>SendEmailIntegrationTest</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2886CE8" w14:textId="77777777" w:rsidR="00E77FA8" w:rsidRDefault="00000000">
            <w:pPr>
              <w:spacing w:before="40" w:after="40" w:line="276" w:lineRule="auto"/>
            </w:pPr>
            <w:r>
              <w:rPr>
                <w:sz w:val="21"/>
              </w:rPr>
              <w:t>1</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6C6DE18" w14:textId="77777777" w:rsidR="00E77FA8" w:rsidRDefault="00000000">
            <w:pPr>
              <w:spacing w:before="40" w:after="40" w:line="276" w:lineRule="auto"/>
            </w:pPr>
            <w:r>
              <w:rPr>
                <w:sz w:val="21"/>
              </w:rPr>
              <w:t>Tích hợp gửi email SMTP Gmail thực tế</w:t>
            </w:r>
          </w:p>
        </w:tc>
      </w:tr>
      <w:tr w:rsidR="00E77FA8" w14:paraId="07DE4D76"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43B39E6B" w14:textId="77777777" w:rsidR="00E77FA8" w:rsidRDefault="00000000">
            <w:pPr>
              <w:spacing w:before="40" w:after="40" w:line="276" w:lineRule="auto"/>
            </w:pPr>
            <w:r>
              <w:rPr>
                <w:sz w:val="21"/>
              </w:rPr>
              <w:t>13</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CD150F3" w14:textId="77777777" w:rsidR="00E77FA8" w:rsidRDefault="00000000">
            <w:pPr>
              <w:spacing w:before="40" w:after="40" w:line="276" w:lineRule="auto"/>
            </w:pPr>
            <w:r>
              <w:rPr>
                <w:rFonts w:ascii="Consolas" w:hAnsi="Consolas"/>
                <w:color w:val="990000"/>
                <w:sz w:val="19"/>
              </w:rPr>
              <w:t>The4BookStoreApplicationTests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51B7190" w14:textId="77777777" w:rsidR="00E77FA8" w:rsidRDefault="00000000">
            <w:pPr>
              <w:spacing w:before="40" w:after="40" w:line="276" w:lineRule="auto"/>
            </w:pPr>
            <w:r>
              <w:rPr>
                <w:sz w:val="21"/>
              </w:rPr>
              <w:t>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8E081BE" w14:textId="77777777" w:rsidR="00E77FA8" w:rsidRDefault="00000000">
            <w:pPr>
              <w:spacing w:before="40" w:after="40" w:line="276" w:lineRule="auto"/>
            </w:pPr>
            <w:r>
              <w:rPr>
                <w:sz w:val="21"/>
              </w:rPr>
              <w:t>Tải và khởi động Spring ApplicationContext</w:t>
            </w:r>
          </w:p>
        </w:tc>
      </w:tr>
      <w:tr w:rsidR="00E77FA8" w14:paraId="2C33CCCC"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64E6FDF" w14:textId="77777777" w:rsidR="00E77FA8" w:rsidRDefault="00000000">
            <w:pPr>
              <w:spacing w:before="40" w:after="40" w:line="276" w:lineRule="auto"/>
            </w:pPr>
            <w:r>
              <w:rPr>
                <w:b/>
                <w:sz w:val="21"/>
              </w:rPr>
              <w:t>Tổng</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3A26AD35" w14:textId="77777777" w:rsidR="00E77FA8" w:rsidRDefault="00000000">
            <w:pPr>
              <w:spacing w:before="40" w:after="40" w:line="276" w:lineRule="auto"/>
            </w:pPr>
            <w:r>
              <w:rPr>
                <w:b/>
                <w:sz w:val="21"/>
              </w:rPr>
              <w:t>13 lớp kiểm thử</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8CF9302" w14:textId="77777777" w:rsidR="00E77FA8" w:rsidRDefault="00000000">
            <w:pPr>
              <w:spacing w:before="40" w:after="40" w:line="276" w:lineRule="auto"/>
            </w:pPr>
            <w:r>
              <w:rPr>
                <w:b/>
                <w:sz w:val="21"/>
              </w:rPr>
              <w:t>71</w:t>
            </w:r>
          </w:p>
        </w:tc>
        <w:tc>
          <w:tcPr>
            <w:tcW w:w="234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E479BE0" w14:textId="77777777" w:rsidR="00E77FA8" w:rsidRDefault="00000000">
            <w:pPr>
              <w:spacing w:before="40" w:after="40" w:line="276" w:lineRule="auto"/>
            </w:pPr>
            <w:r>
              <w:rPr>
                <w:b/>
                <w:sz w:val="21"/>
              </w:rPr>
              <w:t>Bao phủ toàn bộ các dịch vụ và phân hệ cốt lõi</w:t>
            </w:r>
          </w:p>
        </w:tc>
      </w:tr>
    </w:tbl>
    <w:p w14:paraId="5A448194" w14:textId="77777777" w:rsidR="00E77FA8" w:rsidRDefault="00E77FA8"/>
    <w:p w14:paraId="039118DD" w14:textId="5F1F2BBE" w:rsidR="00E77FA8" w:rsidRDefault="008B15F1">
      <w:r w:rsidRPr="008B15F1">
        <w:lastRenderedPageBreak/>
        <w:drawing>
          <wp:inline distT="0" distB="0" distL="0" distR="0" wp14:anchorId="49DDF42F" wp14:editId="030B44B5">
            <wp:extent cx="5943600" cy="3366135"/>
            <wp:effectExtent l="0" t="0" r="0" b="5715"/>
            <wp:docPr id="21059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6517" name=""/>
                    <pic:cNvPicPr/>
                  </pic:nvPicPr>
                  <pic:blipFill>
                    <a:blip r:embed="rId70"/>
                    <a:stretch>
                      <a:fillRect/>
                    </a:stretch>
                  </pic:blipFill>
                  <pic:spPr>
                    <a:xfrm>
                      <a:off x="0" y="0"/>
                      <a:ext cx="5943600" cy="3366135"/>
                    </a:xfrm>
                    <a:prstGeom prst="rect">
                      <a:avLst/>
                    </a:prstGeom>
                  </pic:spPr>
                </pic:pic>
              </a:graphicData>
            </a:graphic>
          </wp:inline>
        </w:drawing>
      </w:r>
    </w:p>
    <w:p w14:paraId="70738629" w14:textId="77777777" w:rsidR="00E77FA8" w:rsidRDefault="00000000">
      <w:pPr>
        <w:spacing w:before="40" w:after="160"/>
        <w:jc w:val="center"/>
      </w:pPr>
      <w:r>
        <w:rPr>
          <w:i/>
          <w:color w:val="555555"/>
          <w:sz w:val="21"/>
        </w:rPr>
        <w:t>Hình 6-67. Kết quả chạy bộ kiểm thử đơn vị tự động bằng Maven</w:t>
      </w:r>
    </w:p>
    <w:p w14:paraId="1AEED5B9" w14:textId="77777777" w:rsidR="00E77FA8" w:rsidRDefault="00000000">
      <w:pPr>
        <w:spacing w:before="80"/>
      </w:pPr>
      <w:r>
        <w:rPr>
          <w:color w:val="CCCCCC"/>
          <w:sz w:val="16"/>
        </w:rPr>
        <w:t>_______________________________________________________________________________</w:t>
      </w:r>
    </w:p>
    <w:p w14:paraId="5789D360" w14:textId="77777777" w:rsidR="00E77FA8" w:rsidRDefault="00000000">
      <w:pPr>
        <w:spacing w:before="200"/>
      </w:pPr>
      <w:r>
        <w:rPr>
          <w:b/>
          <w:color w:val="2E75B6"/>
          <w:sz w:val="26"/>
        </w:rPr>
        <w:t>6.2.6. Tổng hợp kết quả và nhận xét</w:t>
      </w:r>
    </w:p>
    <w:p w14:paraId="5D7EFA6A" w14:textId="77777777" w:rsidR="00E77FA8" w:rsidRDefault="00000000">
      <w:pPr>
        <w:spacing w:before="160" w:after="60"/>
      </w:pPr>
      <w:r>
        <w:rPr>
          <w:b/>
          <w:color w:val="2E75B6"/>
        </w:rPr>
        <w:t>Bảng 6-29. Thống kê kết quả kiểm thử hệ thống</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E77FA8" w14:paraId="0C38D3E7" w14:textId="77777777">
        <w:trPr>
          <w:jc w:val="center"/>
        </w:trPr>
        <w:tc>
          <w:tcPr>
            <w:tcW w:w="156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B59ADF7" w14:textId="77777777" w:rsidR="00E77FA8" w:rsidRDefault="00000000">
            <w:pPr>
              <w:spacing w:before="40" w:after="40" w:line="276" w:lineRule="auto"/>
            </w:pPr>
            <w:r>
              <w:rPr>
                <w:b/>
                <w:color w:val="FFFFFF"/>
                <w:sz w:val="21"/>
              </w:rPr>
              <w:t>Nhóm chức năng kiểm thử</w:t>
            </w:r>
          </w:p>
        </w:tc>
        <w:tc>
          <w:tcPr>
            <w:tcW w:w="156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6A73C76D" w14:textId="77777777" w:rsidR="00E77FA8" w:rsidRDefault="00000000">
            <w:pPr>
              <w:spacing w:before="40" w:after="40" w:line="276" w:lineRule="auto"/>
            </w:pPr>
            <w:r>
              <w:rPr>
                <w:b/>
                <w:color w:val="FFFFFF"/>
                <w:sz w:val="21"/>
              </w:rPr>
              <w:t>Test case</w:t>
            </w:r>
          </w:p>
        </w:tc>
        <w:tc>
          <w:tcPr>
            <w:tcW w:w="156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76B6939C" w14:textId="77777777" w:rsidR="00E77FA8" w:rsidRDefault="00000000">
            <w:pPr>
              <w:spacing w:before="40" w:after="40" w:line="276" w:lineRule="auto"/>
            </w:pPr>
            <w:r>
              <w:rPr>
                <w:b/>
                <w:color w:val="FFFFFF"/>
                <w:sz w:val="21"/>
              </w:rPr>
              <w:t>Số lượng</w:t>
            </w:r>
          </w:p>
        </w:tc>
        <w:tc>
          <w:tcPr>
            <w:tcW w:w="156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5549C0E8" w14:textId="77777777" w:rsidR="00E77FA8" w:rsidRDefault="00000000">
            <w:pPr>
              <w:spacing w:before="40" w:after="40" w:line="276" w:lineRule="auto"/>
            </w:pPr>
            <w:r>
              <w:rPr>
                <w:b/>
                <w:color w:val="FFFFFF"/>
                <w:sz w:val="21"/>
              </w:rPr>
              <w:t>Đạt (Pass)</w:t>
            </w:r>
          </w:p>
        </w:tc>
        <w:tc>
          <w:tcPr>
            <w:tcW w:w="156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097A5A3A" w14:textId="77777777" w:rsidR="00E77FA8" w:rsidRDefault="00000000">
            <w:pPr>
              <w:spacing w:before="40" w:after="40" w:line="276" w:lineRule="auto"/>
            </w:pPr>
            <w:r>
              <w:rPr>
                <w:b/>
                <w:color w:val="FFFFFF"/>
                <w:sz w:val="21"/>
              </w:rPr>
              <w:t>Không đạt (Fail)</w:t>
            </w:r>
          </w:p>
        </w:tc>
        <w:tc>
          <w:tcPr>
            <w:tcW w:w="1560" w:type="dxa"/>
            <w:tcBorders>
              <w:top w:val="single" w:sz="8" w:space="0" w:color="14385C"/>
              <w:left w:val="single" w:sz="4" w:space="0" w:color="D3D3D3"/>
              <w:bottom w:val="single" w:sz="8" w:space="0" w:color="14385C"/>
              <w:right w:val="single" w:sz="4" w:space="0" w:color="D3D3D3"/>
            </w:tcBorders>
            <w:shd w:val="clear" w:color="auto" w:fill="1F4E79"/>
            <w:tcMar>
              <w:top w:w="120" w:type="dxa"/>
              <w:left w:w="150" w:type="dxa"/>
              <w:bottom w:w="120" w:type="dxa"/>
              <w:right w:w="150" w:type="dxa"/>
            </w:tcMar>
            <w:vAlign w:val="center"/>
          </w:tcPr>
          <w:p w14:paraId="35E423A9" w14:textId="77777777" w:rsidR="00E77FA8" w:rsidRDefault="00000000">
            <w:pPr>
              <w:spacing w:before="40" w:after="40" w:line="276" w:lineRule="auto"/>
            </w:pPr>
            <w:r>
              <w:rPr>
                <w:b/>
                <w:color w:val="FFFFFF"/>
                <w:sz w:val="21"/>
              </w:rPr>
              <w:t>Tỷ lệ đạt</w:t>
            </w:r>
          </w:p>
        </w:tc>
      </w:tr>
      <w:tr w:rsidR="00E77FA8" w14:paraId="419D50AA"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B25FFA9" w14:textId="77777777" w:rsidR="00E77FA8" w:rsidRDefault="00000000">
            <w:pPr>
              <w:spacing w:before="40" w:after="40" w:line="276" w:lineRule="auto"/>
            </w:pPr>
            <w:r>
              <w:rPr>
                <w:b/>
                <w:sz w:val="21"/>
              </w:rPr>
              <w:t>A. Xác thực và phân quyền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BCDDFD1" w14:textId="77777777" w:rsidR="00E77FA8" w:rsidRDefault="00000000">
            <w:pPr>
              <w:spacing w:before="40" w:after="40" w:line="276" w:lineRule="auto"/>
            </w:pPr>
            <w:r>
              <w:rPr>
                <w:sz w:val="21"/>
              </w:rPr>
              <w:t>TC-01 → TC-07</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41044A5" w14:textId="77777777" w:rsidR="00E77FA8" w:rsidRDefault="00000000">
            <w:pPr>
              <w:spacing w:before="40" w:after="40" w:line="276" w:lineRule="auto"/>
            </w:pPr>
            <w:r>
              <w:rPr>
                <w:sz w:val="21"/>
              </w:rPr>
              <w:t>7</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F264130" w14:textId="77777777" w:rsidR="00E77FA8" w:rsidRDefault="00000000">
            <w:pPr>
              <w:spacing w:before="40" w:after="40" w:line="276" w:lineRule="auto"/>
            </w:pPr>
            <w:r>
              <w:rPr>
                <w:sz w:val="21"/>
              </w:rPr>
              <w:t>7</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99FA0B6" w14:textId="77777777" w:rsidR="00E77FA8" w:rsidRDefault="00000000">
            <w:pPr>
              <w:spacing w:before="40" w:after="40" w:line="276" w:lineRule="auto"/>
            </w:pPr>
            <w:r>
              <w:rPr>
                <w:sz w:val="21"/>
              </w:rPr>
              <w:t>0</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BE52A87" w14:textId="77777777" w:rsidR="00E77FA8" w:rsidRDefault="00000000">
            <w:pPr>
              <w:spacing w:before="40" w:after="40" w:line="276" w:lineRule="auto"/>
            </w:pPr>
            <w:r>
              <w:rPr>
                <w:sz w:val="21"/>
              </w:rPr>
              <w:t>100%</w:t>
            </w:r>
          </w:p>
        </w:tc>
      </w:tr>
      <w:tr w:rsidR="00E77FA8" w14:paraId="19DF4B88"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4B2C5882" w14:textId="77777777" w:rsidR="00E77FA8" w:rsidRDefault="00000000">
            <w:pPr>
              <w:spacing w:before="40" w:after="40" w:line="276" w:lineRule="auto"/>
            </w:pPr>
            <w:r>
              <w:rPr>
                <w:b/>
                <w:sz w:val="21"/>
              </w:rPr>
              <w:t>B. Mua sắm của khách hàng</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F4C4964" w14:textId="77777777" w:rsidR="00E77FA8" w:rsidRDefault="00000000">
            <w:pPr>
              <w:spacing w:before="40" w:after="40" w:line="276" w:lineRule="auto"/>
            </w:pPr>
            <w:r>
              <w:rPr>
                <w:sz w:val="21"/>
              </w:rPr>
              <w:t>TC-08 → TC-14</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CA87D30" w14:textId="77777777" w:rsidR="00E77FA8" w:rsidRDefault="00000000">
            <w:pPr>
              <w:spacing w:before="40" w:after="40" w:line="276" w:lineRule="auto"/>
            </w:pPr>
            <w:r>
              <w:rPr>
                <w:sz w:val="21"/>
              </w:rPr>
              <w:t>7</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56D757A7" w14:textId="77777777" w:rsidR="00E77FA8" w:rsidRDefault="00000000">
            <w:pPr>
              <w:spacing w:before="40" w:after="40" w:line="276" w:lineRule="auto"/>
            </w:pPr>
            <w:r>
              <w:rPr>
                <w:sz w:val="21"/>
              </w:rPr>
              <w:t>7</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1E4A8ADF" w14:textId="77777777" w:rsidR="00E77FA8" w:rsidRDefault="00000000">
            <w:pPr>
              <w:spacing w:before="40" w:after="40" w:line="276" w:lineRule="auto"/>
            </w:pPr>
            <w:r>
              <w:rPr>
                <w:sz w:val="21"/>
              </w:rPr>
              <w:t>0</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CBE4163" w14:textId="77777777" w:rsidR="00E77FA8" w:rsidRDefault="00000000">
            <w:pPr>
              <w:spacing w:before="40" w:after="40" w:line="276" w:lineRule="auto"/>
            </w:pPr>
            <w:r>
              <w:rPr>
                <w:sz w:val="21"/>
              </w:rPr>
              <w:t>100%</w:t>
            </w:r>
          </w:p>
        </w:tc>
      </w:tr>
      <w:tr w:rsidR="00E77FA8" w14:paraId="7B976B99"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26616EB5" w14:textId="77777777" w:rsidR="00E77FA8" w:rsidRDefault="00000000">
            <w:pPr>
              <w:spacing w:before="40" w:after="40" w:line="276" w:lineRule="auto"/>
            </w:pPr>
            <w:r>
              <w:rPr>
                <w:b/>
                <w:sz w:val="21"/>
              </w:rPr>
              <w:t>C. Người bán (Vendor)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E0E87B" w14:textId="77777777" w:rsidR="00E77FA8" w:rsidRDefault="00000000">
            <w:pPr>
              <w:spacing w:before="40" w:after="40" w:line="276" w:lineRule="auto"/>
            </w:pPr>
            <w:r>
              <w:rPr>
                <w:sz w:val="21"/>
              </w:rPr>
              <w:t>TC-15 → TC-19</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943582E" w14:textId="77777777" w:rsidR="00E77FA8" w:rsidRDefault="00000000">
            <w:pPr>
              <w:spacing w:before="40" w:after="40" w:line="276" w:lineRule="auto"/>
            </w:pPr>
            <w:r>
              <w:rPr>
                <w:sz w:val="21"/>
              </w:rPr>
              <w:t>5</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79A979B" w14:textId="77777777" w:rsidR="00E77FA8" w:rsidRDefault="00000000">
            <w:pPr>
              <w:spacing w:before="40" w:after="40" w:line="276" w:lineRule="auto"/>
            </w:pPr>
            <w:r>
              <w:rPr>
                <w:sz w:val="21"/>
              </w:rPr>
              <w:t>5</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0B6FD4E" w14:textId="77777777" w:rsidR="00E77FA8" w:rsidRDefault="00000000">
            <w:pPr>
              <w:spacing w:before="40" w:after="40" w:line="276" w:lineRule="auto"/>
            </w:pPr>
            <w:r>
              <w:rPr>
                <w:sz w:val="21"/>
              </w:rPr>
              <w:t>0</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720422D" w14:textId="77777777" w:rsidR="00E77FA8" w:rsidRDefault="00000000">
            <w:pPr>
              <w:spacing w:before="40" w:after="40" w:line="276" w:lineRule="auto"/>
            </w:pPr>
            <w:r>
              <w:rPr>
                <w:sz w:val="21"/>
              </w:rPr>
              <w:t>100%</w:t>
            </w:r>
          </w:p>
        </w:tc>
      </w:tr>
      <w:tr w:rsidR="00E77FA8" w14:paraId="4E709F54"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B07BB36" w14:textId="77777777" w:rsidR="00E77FA8" w:rsidRDefault="00000000">
            <w:pPr>
              <w:spacing w:before="40" w:after="40" w:line="276" w:lineRule="auto"/>
            </w:pPr>
            <w:r>
              <w:rPr>
                <w:b/>
                <w:sz w:val="21"/>
              </w:rPr>
              <w:t>D. Quản lý sàn và Admin</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72A5FB21" w14:textId="77777777" w:rsidR="00E77FA8" w:rsidRDefault="00000000">
            <w:pPr>
              <w:spacing w:before="40" w:after="40" w:line="276" w:lineRule="auto"/>
            </w:pPr>
            <w:r>
              <w:rPr>
                <w:sz w:val="21"/>
              </w:rPr>
              <w:t>TC-20 → TC-23</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4A00C35" w14:textId="77777777" w:rsidR="00E77FA8" w:rsidRDefault="00000000">
            <w:pPr>
              <w:spacing w:before="40" w:after="40" w:line="276" w:lineRule="auto"/>
            </w:pPr>
            <w:r>
              <w:rPr>
                <w:sz w:val="21"/>
              </w:rPr>
              <w:t>4</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B014AC2" w14:textId="77777777" w:rsidR="00E77FA8" w:rsidRDefault="00000000">
            <w:pPr>
              <w:spacing w:before="40" w:after="40" w:line="276" w:lineRule="auto"/>
            </w:pPr>
            <w:r>
              <w:rPr>
                <w:sz w:val="21"/>
              </w:rPr>
              <w:t>4</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2B9DD7D5" w14:textId="77777777" w:rsidR="00E77FA8" w:rsidRDefault="00000000">
            <w:pPr>
              <w:spacing w:before="40" w:after="40" w:line="276" w:lineRule="auto"/>
            </w:pPr>
            <w:r>
              <w:rPr>
                <w:sz w:val="21"/>
              </w:rPr>
              <w:t>0</w:t>
            </w:r>
          </w:p>
        </w:tc>
        <w:tc>
          <w:tcPr>
            <w:tcW w:w="1560" w:type="dxa"/>
            <w:tcBorders>
              <w:top w:val="single" w:sz="4" w:space="0" w:color="E0E0E0"/>
              <w:left w:val="single" w:sz="4" w:space="0" w:color="E0E0E0"/>
              <w:bottom w:val="single" w:sz="4" w:space="0" w:color="E0E0E0"/>
              <w:right w:val="single" w:sz="4" w:space="0" w:color="E0E0E0"/>
            </w:tcBorders>
            <w:shd w:val="clear" w:color="auto" w:fill="F9FBFD"/>
            <w:tcMar>
              <w:top w:w="120" w:type="dxa"/>
              <w:left w:w="150" w:type="dxa"/>
              <w:bottom w:w="120" w:type="dxa"/>
              <w:right w:w="150" w:type="dxa"/>
            </w:tcMar>
            <w:vAlign w:val="center"/>
          </w:tcPr>
          <w:p w14:paraId="616DDAD2" w14:textId="77777777" w:rsidR="00E77FA8" w:rsidRDefault="00000000">
            <w:pPr>
              <w:spacing w:before="40" w:after="40" w:line="276" w:lineRule="auto"/>
            </w:pPr>
            <w:r>
              <w:rPr>
                <w:sz w:val="21"/>
              </w:rPr>
              <w:t>100%</w:t>
            </w:r>
          </w:p>
        </w:tc>
      </w:tr>
      <w:tr w:rsidR="00E77FA8" w14:paraId="4AAB7D47"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519D28B7" w14:textId="77777777" w:rsidR="00E77FA8" w:rsidRDefault="00000000">
            <w:pPr>
              <w:spacing w:before="40" w:after="40" w:line="276" w:lineRule="auto"/>
            </w:pPr>
            <w:r>
              <w:rPr>
                <w:b/>
                <w:sz w:val="21"/>
              </w:rPr>
              <w:lastRenderedPageBreak/>
              <w:t>Tổng cộng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152FCE19" w14:textId="77777777" w:rsidR="00E77FA8" w:rsidRDefault="00000000">
            <w:pPr>
              <w:spacing w:before="40" w:after="40" w:line="276" w:lineRule="auto"/>
            </w:pPr>
            <w:r>
              <w:rPr>
                <w:b/>
                <w:sz w:val="21"/>
              </w:rPr>
              <w:t>TC-01 → TC-23</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660251D9" w14:textId="77777777" w:rsidR="00E77FA8" w:rsidRDefault="00000000">
            <w:pPr>
              <w:spacing w:before="40" w:after="40" w:line="276" w:lineRule="auto"/>
            </w:pPr>
            <w:r>
              <w:rPr>
                <w:b/>
                <w:sz w:val="21"/>
              </w:rPr>
              <w:t>23</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020AD797" w14:textId="77777777" w:rsidR="00E77FA8" w:rsidRDefault="00000000">
            <w:pPr>
              <w:spacing w:before="40" w:after="40" w:line="276" w:lineRule="auto"/>
            </w:pPr>
            <w:r>
              <w:rPr>
                <w:b/>
                <w:sz w:val="21"/>
              </w:rPr>
              <w:t>23</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74FD6297" w14:textId="77777777" w:rsidR="00E77FA8" w:rsidRDefault="00000000">
            <w:pPr>
              <w:spacing w:before="40" w:after="40" w:line="276" w:lineRule="auto"/>
            </w:pPr>
            <w:r>
              <w:rPr>
                <w:b/>
                <w:sz w:val="21"/>
              </w:rPr>
              <w:t>0</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120" w:type="dxa"/>
              <w:left w:w="150" w:type="dxa"/>
              <w:bottom w:w="120" w:type="dxa"/>
              <w:right w:w="150" w:type="dxa"/>
            </w:tcMar>
            <w:vAlign w:val="center"/>
          </w:tcPr>
          <w:p w14:paraId="37BC378A" w14:textId="77777777" w:rsidR="00E77FA8" w:rsidRDefault="00000000">
            <w:pPr>
              <w:spacing w:before="40" w:after="40" w:line="276" w:lineRule="auto"/>
            </w:pPr>
            <w:r>
              <w:rPr>
                <w:b/>
                <w:sz w:val="21"/>
              </w:rPr>
              <w:t>100%</w:t>
            </w:r>
          </w:p>
        </w:tc>
      </w:tr>
    </w:tbl>
    <w:p w14:paraId="2FF1E5F5" w14:textId="77777777" w:rsidR="00E77FA8" w:rsidRDefault="00E77FA8"/>
    <w:p w14:paraId="6E0FC7AF" w14:textId="77777777" w:rsidR="00E77FA8" w:rsidRDefault="00000000">
      <w:pPr>
        <w:spacing w:before="160" w:after="60"/>
      </w:pPr>
      <w:r>
        <w:rPr>
          <w:b/>
          <w:color w:val="2E75B6"/>
        </w:rPr>
        <w:t>Nhận xét đánh giá:</w:t>
      </w:r>
    </w:p>
    <w:p w14:paraId="6E6C830D" w14:textId="77777777" w:rsidR="00E77FA8" w:rsidRDefault="00000000">
      <w:pPr>
        <w:pStyle w:val="ListBullet"/>
        <w:spacing w:before="20" w:after="40"/>
      </w:pPr>
      <w:r>
        <w:t xml:space="preserve">Các chức năng cốt lõi của sàn The4BookStore (xác thực bảo mật với JWT trong cookie </w:t>
      </w:r>
      <w:r>
        <w:rPr>
          <w:rFonts w:ascii="Consolas" w:hAnsi="Consolas"/>
          <w:color w:val="990000"/>
          <w:sz w:val="21"/>
        </w:rPr>
        <w:t>the4book_jwt</w:t>
      </w:r>
      <w:r>
        <w:t xml:space="preserve"> có cờ </w:t>
      </w:r>
      <w:r>
        <w:rPr>
          <w:rFonts w:ascii="Consolas" w:hAnsi="Consolas"/>
          <w:color w:val="990000"/>
          <w:sz w:val="21"/>
        </w:rPr>
        <w:t>HttpOnly</w:t>
      </w:r>
      <w:r>
        <w:t>, phân quyền theo vai trò RBAC chặt chẽ, giỏ hàng, đặt hàng COD và VietQR động với cơ chế trừ tồn kho an toàn, mô hình ký quỹ Escrow bảo vệ người mua, quyết toán tự động tỷ lệ phí sàn theo shop, kiểm duyệt sản phẩm và cơ chế phân xử tranh chấp) đều hoạt động ổn định và chính xác theo thiết kế.</w:t>
      </w:r>
    </w:p>
    <w:p w14:paraId="53EC7AF0" w14:textId="77777777" w:rsidR="00E77FA8" w:rsidRDefault="00000000">
      <w:pPr>
        <w:pStyle w:val="ListBullet"/>
        <w:spacing w:before="20" w:after="40"/>
      </w:pPr>
      <w:r>
        <w:t>Hệ thống xử lý ngoại lệ tốt, hiển thị thông báo phản hồi thân thiện và rõ ràng bằng tiếng Việt cho người dùng ở mọi tình huống lỗi.</w:t>
      </w:r>
    </w:p>
    <w:p w14:paraId="323534B6" w14:textId="77777777" w:rsidR="00E77FA8" w:rsidRDefault="00000000">
      <w:pPr>
        <w:spacing w:before="160" w:after="60"/>
      </w:pPr>
      <w:r>
        <w:rPr>
          <w:b/>
          <w:color w:val="2E75B6"/>
        </w:rPr>
        <w:t>Hạn chế và hướng phát triển:</w:t>
      </w:r>
    </w:p>
    <w:p w14:paraId="3E33F6B2" w14:textId="77777777" w:rsidR="00E77FA8" w:rsidRDefault="00000000">
      <w:pPr>
        <w:spacing w:before="40"/>
      </w:pPr>
      <w:r>
        <w:t xml:space="preserve">1. </w:t>
      </w:r>
      <w:r>
        <w:rPr>
          <w:b/>
        </w:rPr>
        <w:t>Phí vận chuyển:</w:t>
      </w:r>
      <w:r>
        <w:t xml:space="preserve"> Hiện tại phí vận chuyển đang được tạm tính động trên giao diện giỏ hàng và chưa tích hợp API tính phí tự động theo địa chỉ thực tế từ đơn vị vận chuyển (GHN/GHTK) vào tổng tiền đơn hàng lưu ở máy chủ.</w:t>
      </w:r>
    </w:p>
    <w:p w14:paraId="6A8BD690" w14:textId="77777777" w:rsidR="00E77FA8" w:rsidRDefault="00000000">
      <w:pPr>
        <w:spacing w:before="40"/>
      </w:pPr>
      <w:r>
        <w:t xml:space="preserve">2. </w:t>
      </w:r>
      <w:r>
        <w:rPr>
          <w:b/>
        </w:rPr>
        <w:t>Kiểm tra độ phức tạp mật khẩu:</w:t>
      </w:r>
      <w:r>
        <w:t xml:space="preserve"> Phía máy chủ khi đăng ký tài khoản cần bổ sung thêm ràng buộc Regex kiểm tra độ dài tối thiểu (ví dụ: từ 8 ký tự, có chữ và số) bên cạnh việc kiểm tra phía Client.</w:t>
      </w:r>
    </w:p>
    <w:p w14:paraId="11B35298" w14:textId="77777777" w:rsidR="00E77FA8" w:rsidRDefault="00000000">
      <w:pPr>
        <w:spacing w:before="40"/>
      </w:pPr>
      <w:r>
        <w:t xml:space="preserve">3. </w:t>
      </w:r>
      <w:r>
        <w:rPr>
          <w:b/>
        </w:rPr>
        <w:t>Áp dụng tỷ lệ sàn tự động:</w:t>
      </w:r>
      <w:r>
        <w:t xml:space="preserve"> Cần hoàn thiện cơ chế tự động lấy cấu hình </w:t>
      </w:r>
      <w:r>
        <w:rPr>
          <w:rFonts w:ascii="Consolas" w:hAnsi="Consolas"/>
          <w:color w:val="990000"/>
          <w:sz w:val="21"/>
        </w:rPr>
        <w:t>PHI_SAN_MAC_DINH</w:t>
      </w:r>
      <w:r>
        <w:t xml:space="preserve"> gán cho các shop mới được tạo thay vì giá trị mặc định cố định 5%.</w:t>
      </w:r>
    </w:p>
    <w:p w14:paraId="2774437F" w14:textId="77777777" w:rsidR="00E77FA8" w:rsidRDefault="00000000">
      <w:pPr>
        <w:spacing w:before="40"/>
      </w:pPr>
      <w:r>
        <w:t xml:space="preserve">4. </w:t>
      </w:r>
      <w:r>
        <w:rPr>
          <w:b/>
        </w:rPr>
        <w:t>Tự động hóa kiểm thử nâng cao:</w:t>
      </w:r>
      <w:r>
        <w:t xml:space="preserve"> Trong tương lai cần bổ sung kiểm thử tải chịu tải (Load Testing với Apache JMeter) và kiểm thử giao diện tự động đầu cuối (End-to-End Testing với Selenium/Playwright).</w:t>
      </w:r>
    </w:p>
    <w:sectPr w:rsidR="00E77F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051616">
    <w:abstractNumId w:val="8"/>
  </w:num>
  <w:num w:numId="2" w16cid:durableId="1755129049">
    <w:abstractNumId w:val="6"/>
  </w:num>
  <w:num w:numId="3" w16cid:durableId="755901008">
    <w:abstractNumId w:val="5"/>
  </w:num>
  <w:num w:numId="4" w16cid:durableId="966662783">
    <w:abstractNumId w:val="4"/>
  </w:num>
  <w:num w:numId="5" w16cid:durableId="341124582">
    <w:abstractNumId w:val="7"/>
  </w:num>
  <w:num w:numId="6" w16cid:durableId="369838987">
    <w:abstractNumId w:val="3"/>
  </w:num>
  <w:num w:numId="7" w16cid:durableId="515508330">
    <w:abstractNumId w:val="2"/>
  </w:num>
  <w:num w:numId="8" w16cid:durableId="1212960823">
    <w:abstractNumId w:val="1"/>
  </w:num>
  <w:num w:numId="9" w16cid:durableId="204898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22"/>
    <w:rsid w:val="0006063C"/>
    <w:rsid w:val="000C1798"/>
    <w:rsid w:val="000E57AB"/>
    <w:rsid w:val="0015074B"/>
    <w:rsid w:val="0016634E"/>
    <w:rsid w:val="00205C45"/>
    <w:rsid w:val="0029639D"/>
    <w:rsid w:val="002D3CBF"/>
    <w:rsid w:val="00326F90"/>
    <w:rsid w:val="00344618"/>
    <w:rsid w:val="003F103B"/>
    <w:rsid w:val="004C2E44"/>
    <w:rsid w:val="00526D1C"/>
    <w:rsid w:val="00803BE9"/>
    <w:rsid w:val="00811682"/>
    <w:rsid w:val="00824008"/>
    <w:rsid w:val="008B15F1"/>
    <w:rsid w:val="009416DB"/>
    <w:rsid w:val="009C505F"/>
    <w:rsid w:val="009E62A5"/>
    <w:rsid w:val="00A171F2"/>
    <w:rsid w:val="00AA1D8D"/>
    <w:rsid w:val="00B47730"/>
    <w:rsid w:val="00C041F3"/>
    <w:rsid w:val="00CB0664"/>
    <w:rsid w:val="00E77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C5B28"/>
  <w14:defaultImageDpi w14:val="300"/>
  <w15:docId w15:val="{B447E20F-F01A-4833-8262-3C9E87A9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69</Pages>
  <Words>7102</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Thiện</cp:lastModifiedBy>
  <cp:revision>4</cp:revision>
  <dcterms:created xsi:type="dcterms:W3CDTF">2013-12-23T23:15:00Z</dcterms:created>
  <dcterms:modified xsi:type="dcterms:W3CDTF">2026-10-14T17:00:00Z</dcterms:modified>
  <cp:category/>
</cp:coreProperties>
</file>